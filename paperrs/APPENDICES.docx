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APPENDICES</w:t>
      </w:r>
    </w:p>
    <w:p>
      <w:pPr>
        <w:pStyle w:val="Heading2"/>
      </w:pPr>
      <w:r>
        <w:t>Appendix A: Data Processing and Labeling Algorithms</w:t>
      </w:r>
    </w:p>
    <w:p>
      <w:pPr>
        <w:pStyle w:val="Heading3"/>
      </w:pPr>
      <w:r>
        <w:t>A.1 Data Preprocessing Pipeline</w:t>
      </w:r>
    </w:p>
    <w:p>
      <w:pPr>
        <w:pStyle w:val="NoSpacing"/>
      </w:pPr>
      <w:r>
        <w:rPr>
          <w:rFonts w:ascii="Courier New" w:hAnsi="Courier New"/>
          <w:sz w:val="18"/>
        </w:rPr>
        <w:t>ALGORITHM: Data Preprocessing and Cleaning</w:t>
        <w:br/>
        <w:t>INPUT: Raw CSV file with web performance metrics</w:t>
        <w:br/>
        <w:t>OUTPUT: Cleaned and imputed dataset</w:t>
        <w:br/>
        <w:br/>
        <w:t>1. LOAD raw data from CSV file</w:t>
        <w:br/>
        <w:t>2. CALCULATE basic statistics (mean, median, standard deviation)</w:t>
        <w:br/>
        <w:t>3. FOR each numeric column:</w:t>
        <w:br/>
        <w:t xml:space="preserve">     - COMPUTE Q1 (25th percentile) and Q3 (75th percentile)</w:t>
        <w:br/>
        <w:t xml:space="preserve">     - CALCULATE IQR = Q3 - Q1</w:t>
        <w:br/>
        <w:t xml:space="preserve">     - IDENTIFY outliers using bounds [Q1 - 1.5×IQR, Q3 + 1.5×IQR]</w:t>
        <w:br/>
        <w:t xml:space="preserve">     - RECORD outlier count per feature</w:t>
        <w:br/>
        <w:t>4. HANDLE missing values:</w:t>
        <w:br/>
        <w:t xml:space="preserve">     - COMPUTE median value for numeric columns</w:t>
        <w:br/>
        <w:t xml:space="preserve">     - FILL missing values with median</w:t>
        <w:br/>
        <w:t>5. NORMALIZE data using MinMax scaling for each column</w:t>
        <w:br/>
        <w:t>6. SAVE processed data to new CSV file</w:t>
        <w:br/>
        <w:t>7. RETURN cleaned dataset</w:t>
      </w:r>
    </w:p>
    <w:p>
      <w:pPr>
        <w:pStyle w:val="Heading3"/>
      </w:pPr>
      <w:r>
        <w:t>A.2 Performance Labeling Strategies</w:t>
      </w:r>
    </w:p>
    <w:p>
      <w:pPr>
        <w:pStyle w:val="Heading4"/>
      </w:pPr>
      <w:r>
        <w:t>Strategy 1: Tertile-Based Labeling</w:t>
      </w:r>
    </w:p>
    <w:p>
      <w:pPr>
        <w:pStyle w:val="NoSpacing"/>
      </w:pPr>
      <w:r>
        <w:rPr>
          <w:rFonts w:ascii="Courier New" w:hAnsi="Courier New"/>
          <w:sz w:val="18"/>
        </w:rPr>
        <w:t>ALGORITHM: Tertile-Based Performance Labeling</w:t>
        <w:br/>
        <w:t>INPUT: Dataset with performance metrics</w:t>
        <w:br/>
        <w:t>OUTPUT: Dataset with categorical labels</w:t>
        <w:br/>
        <w:br/>
        <w:t>1. SELECT key performance metrics:</w:t>
        <w:br/>
        <w:t xml:space="preserve">   - Largest_contentful_paint_LCP_ms</w:t>
        <w:br/>
        <w:t xml:space="preserve">   - First_Contentful_Paint_FCP_ms</w:t>
        <w:br/>
        <w:t xml:space="preserve">   - Time_to_interactive_TTI_ms</w:t>
        <w:br/>
        <w:t xml:space="preserve">   - Speed_Index_ms</w:t>
        <w:br/>
        <w:t xml:space="preserve">   - Cumulative_Layout_Shift_CLS</w:t>
        <w:br/>
        <w:br/>
        <w:t>2. APPLY MinMax scaling to each metric (range [0,1])</w:t>
        <w:br/>
        <w:br/>
        <w:t>3. COMPUTE composite score:</w:t>
        <w:br/>
        <w:t xml:space="preserve">   composite_score = MEAN(scaled_metrics)</w:t>
        <w:br/>
        <w:br/>
        <w:t>4. CALCULATE tertile thresholds:</w:t>
        <w:br/>
        <w:t xml:space="preserve">   q1 = 33rd percentile of composite_score</w:t>
        <w:br/>
        <w:t xml:space="preserve">   q2 = 67th percentile of composite_score</w:t>
        <w:br/>
        <w:br/>
        <w:t>5. ASSIGN labels:</w:t>
        <w:br/>
        <w:t xml:space="preserve">   IF composite_score ≤ q1 THEN label = "Good"</w:t>
        <w:br/>
        <w:t xml:space="preserve">   ELSE IF composite_score ≤ q2 THEN label = "Average"</w:t>
        <w:br/>
        <w:t xml:space="preserve">   ELSE label = "Weak"</w:t>
        <w:br/>
        <w:br/>
        <w:t>6. RETURN labeled dataset</w:t>
      </w:r>
    </w:p>
    <w:p>
      <w:pPr>
        <w:pStyle w:val="Heading4"/>
      </w:pPr>
      <w:r>
        <w:t>Strategy 2: Weighted Scoring Labeling</w:t>
      </w:r>
    </w:p>
    <w:p>
      <w:pPr>
        <w:pStyle w:val="NoSpacing"/>
      </w:pPr>
      <w:r>
        <w:rPr>
          <w:rFonts w:ascii="Courier New" w:hAnsi="Courier New"/>
          <w:sz w:val="18"/>
        </w:rPr>
        <w:t>ALGORITHM: Weighted Performance Labeling</w:t>
        <w:br/>
        <w:t>INPUT: Dataset with performance metrics</w:t>
        <w:br/>
        <w:t>OUTPUT: Dataset with weighted categorical labels</w:t>
        <w:br/>
        <w:br/>
        <w:t>1. DEFINE metric weights:</w:t>
        <w:br/>
        <w:t xml:space="preserve">   LCP: 0.30 (30%)</w:t>
        <w:br/>
        <w:t xml:space="preserve">   FCP: 0.15 (15%)</w:t>
        <w:br/>
        <w:t xml:space="preserve">   TTI: 0.30 (30%)</w:t>
        <w:br/>
        <w:t xml:space="preserve">   Speed Index: 0.20 (20%)</w:t>
        <w:br/>
        <w:t xml:space="preserve">   CLS: 0.05 (5%)</w:t>
        <w:br/>
        <w:br/>
        <w:t>2. NORMALIZE weights to sum = 1.0</w:t>
        <w:br/>
        <w:br/>
        <w:t>3. APPLY MinMax scaling to each metric</w:t>
        <w:br/>
        <w:br/>
        <w:t>4. COMPUTE weighted composite score:</w:t>
        <w:br/>
        <w:t xml:space="preserve">   composite_weighted = Σ(scaled_metric[i] × weight[i])</w:t>
        <w:br/>
        <w:br/>
        <w:t>5. CALCULATE tertile thresholds on weighted score</w:t>
        <w:br/>
        <w:br/>
        <w:t>6. ASSIGN labels based on weighted thresholds:</w:t>
        <w:br/>
        <w:t xml:space="preserve">   IF composite_weighted ≤ q1 THEN label = "Good"</w:t>
        <w:br/>
        <w:t xml:space="preserve">   ELSE IF composite_weighted ≤ q2 THEN label = "Average"</w:t>
        <w:br/>
        <w:t xml:space="preserve">   ELSE label = "Weak"</w:t>
        <w:br/>
        <w:br/>
        <w:t>7. RETURN labeled dataset</w:t>
      </w:r>
    </w:p>
    <w:p>
      <w:pPr>
        <w:pStyle w:val="Heading4"/>
      </w:pPr>
      <w:r>
        <w:t>Strategy 3: K-Means Clustering Labeling</w:t>
      </w:r>
    </w:p>
    <w:p>
      <w:pPr>
        <w:pStyle w:val="NoSpacing"/>
      </w:pPr>
      <w:r>
        <w:rPr>
          <w:rFonts w:ascii="Courier New" w:hAnsi="Courier New"/>
          <w:sz w:val="18"/>
        </w:rPr>
        <w:t>ALGORITHM: K-Means Clustering Performance Labeling</w:t>
        <w:br/>
        <w:t>INPUT: Dataset with performance metrics</w:t>
        <w:br/>
        <w:t>OUTPUT: Dataset with cluster-based labels</w:t>
        <w:br/>
        <w:br/>
        <w:t>1. SELECT performance metrics for clustering</w:t>
        <w:br/>
        <w:br/>
        <w:t>2. APPLY StandardScaler normalization:</w:t>
        <w:br/>
        <w:t xml:space="preserve">   X_normalized = (X - μ) / σ</w:t>
        <w:br/>
        <w:br/>
        <w:t>3. INITIALIZE K-Means clustering:</w:t>
        <w:br/>
        <w:t xml:space="preserve">   SET k = 3 clusters</w:t>
        <w:br/>
        <w:t xml:space="preserve">   SET random_state = 42 for reproducibility</w:t>
        <w:br/>
        <w:t xml:space="preserve">   SET n_init = 10 for multiple initializations</w:t>
        <w:br/>
        <w:br/>
        <w:t>4. FIT K-Means model:</w:t>
        <w:br/>
        <w:t xml:space="preserve">   clusters = KMeans.fit_predict(X_normalized)</w:t>
        <w:br/>
        <w:br/>
        <w:t>5. MAP clusters to performance labels:</w:t>
        <w:br/>
        <w:t xml:space="preserve">   FOR each cluster c:</w:t>
        <w:br/>
        <w:t xml:space="preserve">       COMPUTE mean_LCP[c] = AVERAGE(LCP values in cluster c)</w:t>
        <w:br/>
        <w:t xml:space="preserve">   </w:t>
        <w:br/>
        <w:t xml:space="preserve">   SORT clusters by mean_LCP (ascending)</w:t>
        <w:br/>
        <w:t xml:space="preserve">   </w:t>
        <w:br/>
        <w:t xml:space="preserve">   ASSIGN labels:</w:t>
        <w:br/>
        <w:t xml:space="preserve">   cluster_with_lowest_LCP → "Good"</w:t>
        <w:br/>
        <w:t xml:space="preserve">   cluster_with_medium_LCP → "Average"</w:t>
        <w:br/>
        <w:t xml:space="preserve">   cluster_with_highest_LCP → "Weak"</w:t>
        <w:br/>
        <w:br/>
        <w:t>6. RETURN labeled dataset with cluster-based labels</w:t>
      </w:r>
    </w:p>
    <w:p>
      <w:r>
        <w:t>---</w:t>
      </w:r>
    </w:p>
    <w:p>
      <w:pPr>
        <w:pStyle w:val="Heading2"/>
      </w:pPr>
      <w:r>
        <w:t>Appendix B: Machine Learning Model Implementations</w:t>
      </w:r>
    </w:p>
    <w:p>
      <w:pPr>
        <w:pStyle w:val="Heading3"/>
      </w:pPr>
      <w:r>
        <w:t>B.1 Random Forest Classification Model</w:t>
      </w:r>
    </w:p>
    <w:p>
      <w:pPr>
        <w:pStyle w:val="NoSpacing"/>
      </w:pPr>
      <w:r>
        <w:rPr>
          <w:rFonts w:ascii="Courier New" w:hAnsi="Courier New"/>
          <w:sz w:val="18"/>
        </w:rPr>
        <w:t>ALGORITHM: Random Forest Classifier Training</w:t>
        <w:br/>
        <w:t>INPUT: Feature matrix X, labels y</w:t>
        <w:br/>
        <w:t>OUTPUT: Trained Random Forest model</w:t>
        <w:br/>
        <w:br/>
        <w:t>1. SPLIT data:</w:t>
        <w:br/>
        <w:t xml:space="preserve">   X_train, X_test, y_train, y_test = train_test_split(</w:t>
        <w:br/>
        <w:t xml:space="preserve">       X, y, test_size=0.2, random_state=42, stratify=y</w:t>
        <w:br/>
        <w:t xml:space="preserve">   )</w:t>
        <w:br/>
        <w:br/>
        <w:t>2. INITIALIZE Random Forest:</w:t>
        <w:br/>
        <w:t xml:space="preserve">   model = RandomForestClassifier(</w:t>
        <w:br/>
        <w:t xml:space="preserve">       n_estimators = 200,</w:t>
        <w:br/>
        <w:t xml:space="preserve">       random_state = 42,</w:t>
        <w:br/>
        <w:t xml:space="preserve">       n_jobs = -1  // parallel processing</w:t>
        <w:br/>
        <w:t xml:space="preserve">   )</w:t>
        <w:br/>
        <w:br/>
        <w:t>3. TRAIN model:</w:t>
        <w:br/>
        <w:t xml:space="preserve">   model.fit(X_train, y_train)</w:t>
        <w:br/>
        <w:br/>
        <w:t>4. PREDICT on test set:</w:t>
        <w:br/>
        <w:t xml:space="preserve">   y_pred = model.predict(X_test)</w:t>
        <w:br/>
        <w:br/>
        <w:t>5. COMPUTE metrics:</w:t>
        <w:br/>
        <w:t xml:space="preserve">   accuracy = correct_predictions / total_predictions</w:t>
        <w:br/>
        <w:t xml:space="preserve">   precision_macro = AVERAGE(precision per class)</w:t>
        <w:br/>
        <w:t xml:space="preserve">   recall_macro = AVERAGE(recall per class)</w:t>
        <w:br/>
        <w:t xml:space="preserve">   f1_macro = AVERAGE(F1-score per class)</w:t>
        <w:br/>
        <w:br/>
        <w:t>6. SAVE model to disk using joblib</w:t>
        <w:br/>
        <w:br/>
        <w:t>7. RETURN trained model and metrics</w:t>
      </w:r>
    </w:p>
    <w:p>
      <w:pPr>
        <w:pStyle w:val="Heading3"/>
      </w:pPr>
      <w:r>
        <w:t>B.2 LightGBM Classification Model</w:t>
      </w:r>
    </w:p>
    <w:p>
      <w:pPr>
        <w:pStyle w:val="NoSpacing"/>
      </w:pPr>
      <w:r>
        <w:rPr>
          <w:rFonts w:ascii="Courier New" w:hAnsi="Courier New"/>
          <w:sz w:val="18"/>
        </w:rPr>
        <w:t>ALGORITHM: LightGBM Classifier Training</w:t>
        <w:br/>
        <w:t>INPUT: Feature matrix X, labels y</w:t>
        <w:br/>
        <w:t>OUTPUT: Trained LightGBM model</w:t>
        <w:br/>
        <w:br/>
        <w:t>1. ENCODE labels to numeric:</w:t>
        <w:br/>
        <w:t xml:space="preserve">   label_map = {"Good": 0, "Average": 1, "Weak": 2}</w:t>
        <w:br/>
        <w:t xml:space="preserve">   y_encoded = MAP(y, label_map)</w:t>
        <w:br/>
        <w:br/>
        <w:t>2. SPLIT data with stratification:</w:t>
        <w:br/>
        <w:t xml:space="preserve">   X_train, X_test, y_train, y_test = train_test_split(</w:t>
        <w:br/>
        <w:t xml:space="preserve">       X, y_encoded, test_size=0.2, stratify=y_encoded</w:t>
        <w:br/>
        <w:t xml:space="preserve">   )</w:t>
        <w:br/>
        <w:br/>
        <w:t>3. INITIALIZE LightGBM:</w:t>
        <w:br/>
        <w:t xml:space="preserve">   model = LGBMClassifier(</w:t>
        <w:br/>
        <w:t xml:space="preserve">       n_estimators = 200,</w:t>
        <w:br/>
        <w:t xml:space="preserve">       random_state = 42,</w:t>
        <w:br/>
        <w:t xml:space="preserve">       verbose = -1  // suppress warnings</w:t>
        <w:br/>
        <w:t xml:space="preserve">   )</w:t>
        <w:br/>
        <w:br/>
        <w:t>4. TRAIN model:</w:t>
        <w:br/>
        <w:t xml:space="preserve">   model.fit(X_train, y_train)</w:t>
        <w:br/>
        <w:br/>
        <w:t>5. PREDICT with probability estimates:</w:t>
        <w:br/>
        <w:t xml:space="preserve">   y_pred = model.predict(X_test)</w:t>
        <w:br/>
        <w:t xml:space="preserve">   y_proba = model.predict_proba(X_test)</w:t>
        <w:br/>
        <w:br/>
        <w:t>6. EVALUATE performance:</w:t>
        <w:br/>
        <w:t xml:space="preserve">   COMPUTE accuracy, precision, recall, F1-score</w:t>
        <w:br/>
        <w:t xml:space="preserve">   GENERATE confusion matrix</w:t>
        <w:br/>
        <w:br/>
        <w:t>7. SAVE model to disk</w:t>
        <w:br/>
        <w:br/>
        <w:t>8. RETURN trained model, metrics, probabilities</w:t>
      </w:r>
    </w:p>
    <w:p>
      <w:pPr>
        <w:pStyle w:val="Heading3"/>
      </w:pPr>
      <w:r>
        <w:t>B.3 Neural Network (Keras) Classification Model</w:t>
      </w:r>
    </w:p>
    <w:p>
      <w:pPr>
        <w:pStyle w:val="NoSpacing"/>
      </w:pPr>
      <w:r>
        <w:rPr>
          <w:rFonts w:ascii="Courier New" w:hAnsi="Courier New"/>
          <w:sz w:val="18"/>
        </w:rPr>
        <w:t>ALGORITHM: Deep Neural Network Classifier Training</w:t>
        <w:br/>
        <w:t>INPUT: Feature matrix X, labels y</w:t>
        <w:br/>
        <w:t>OUTPUT: Trained Keras model</w:t>
        <w:br/>
        <w:br/>
        <w:t>1. ENCODE labels:</w:t>
        <w:br/>
        <w:t xml:space="preserve">   label_map = {"Good": 0, "Average": 1, "Weak": 2}</w:t>
        <w:br/>
        <w:t xml:space="preserve">   y_encoded = MAP(y, label_map)</w:t>
        <w:br/>
        <w:br/>
        <w:t>2. SPLIT and scale data:</w:t>
        <w:br/>
        <w:t xml:space="preserve">   X_train, X_test, y_train, y_test = train_test_split(X, y_encoded)</w:t>
        <w:br/>
        <w:t xml:space="preserve">   scaler = StandardScaler()</w:t>
        <w:br/>
        <w:t xml:space="preserve">   X_train_scaled = scaler.fit_transform(X_train)</w:t>
        <w:br/>
        <w:t xml:space="preserve">   X_test_scaled = scaler.transform(X_test)</w:t>
        <w:br/>
        <w:t xml:space="preserve">   SAVE scaler for deployment</w:t>
        <w:br/>
        <w:br/>
        <w:t>3. BUILD neural network architecture:</w:t>
        <w:br/>
        <w:t xml:space="preserve">   model = Sequential([</w:t>
        <w:br/>
        <w:t xml:space="preserve">       InputLayer(input_shape = number_of_features),</w:t>
        <w:br/>
        <w:t xml:space="preserve">       Dense(128, activation='relu'),</w:t>
        <w:br/>
        <w:t xml:space="preserve">       Dense(64, activation='relu'),</w:t>
        <w:br/>
        <w:t xml:space="preserve">       Dense(3, activation='softmax')  // 3 output classes</w:t>
        <w:br/>
        <w:t xml:space="preserve">   ])</w:t>
        <w:br/>
        <w:br/>
        <w:t>4. COMPILE model:</w:t>
        <w:br/>
        <w:t xml:space="preserve">   model.compile(</w:t>
        <w:br/>
        <w:t xml:space="preserve">       optimizer = 'adam',</w:t>
        <w:br/>
        <w:t xml:space="preserve">       loss = 'sparse_categorical_crossentropy',</w:t>
        <w:br/>
        <w:t xml:space="preserve">       metrics = ['accuracy']</w:t>
        <w:br/>
        <w:t xml:space="preserve">   )</w:t>
        <w:br/>
        <w:br/>
        <w:t>5. TRAIN with validation split:</w:t>
        <w:br/>
        <w:t xml:space="preserve">   history = model.fit(</w:t>
        <w:br/>
        <w:t xml:space="preserve">       X_train_scaled, y_train,</w:t>
        <w:br/>
        <w:t xml:space="preserve">       epochs = 50,</w:t>
        <w:br/>
        <w:t xml:space="preserve">       batch_size = 32,</w:t>
        <w:br/>
        <w:t xml:space="preserve">       validation_split = 0.2,</w:t>
        <w:br/>
        <w:t xml:space="preserve">       verbose = 0</w:t>
        <w:br/>
        <w:t xml:space="preserve">   )</w:t>
        <w:br/>
        <w:br/>
        <w:t>6. EVALUATE on test set:</w:t>
        <w:br/>
        <w:t xml:space="preserve">   y_pred_proba = model.predict(X_test_scaled)</w:t>
        <w:br/>
        <w:t xml:space="preserve">   y_pred = ARGMAX(y_pred_proba, axis=1)</w:t>
        <w:br/>
        <w:br/>
        <w:t>7. SAVE model as .h5 file</w:t>
        <w:br/>
        <w:br/>
        <w:t>8. RETURN trained model, history, metrics</w:t>
      </w:r>
    </w:p>
    <w:p>
      <w:pPr>
        <w:pStyle w:val="Heading3"/>
      </w:pPr>
      <w:r>
        <w:t>B.4 Hyperparameter Tuning</w:t>
      </w:r>
    </w:p>
    <w:p>
      <w:pPr>
        <w:pStyle w:val="NoSpacing"/>
      </w:pPr>
      <w:r>
        <w:rPr>
          <w:rFonts w:ascii="Courier New" w:hAnsi="Courier New"/>
          <w:sz w:val="18"/>
        </w:rPr>
        <w:t>ALGORITHM: Randomized Hyperparameter Search</w:t>
        <w:br/>
        <w:t>INPUT: Base model, parameter grid, training data</w:t>
        <w:br/>
        <w:t>OUTPUT: Optimized model with best parameters</w:t>
        <w:br/>
        <w:br/>
        <w:t>1. DEFINE parameter search space:</w:t>
        <w:br/>
        <w:t xml:space="preserve">   FOR Random Forest:</w:t>
        <w:br/>
        <w:t xml:space="preserve">       n_estimators: [100, 200, 400]</w:t>
        <w:br/>
        <w:t xml:space="preserve">       max_depth: [None, 10, 20, 40]</w:t>
        <w:br/>
        <w:t xml:space="preserve">       min_samples_split: [2, 5, 10]</w:t>
        <w:br/>
        <w:t xml:space="preserve">   </w:t>
        <w:br/>
        <w:t xml:space="preserve">   FOR LightGBM:</w:t>
        <w:br/>
        <w:t xml:space="preserve">       num_leaves: [31, 63, 127]</w:t>
        <w:br/>
        <w:t xml:space="preserve">       n_estimators: [100, 200, 400]</w:t>
        <w:br/>
        <w:t xml:space="preserve">       learning_rate: [0.01, 0.05, 0.1]</w:t>
        <w:br/>
        <w:br/>
        <w:t>2. INITIALIZE RandomizedSearchCV:</w:t>
        <w:br/>
        <w:t xml:space="preserve">   search = RandomizedSearchCV(</w:t>
        <w:br/>
        <w:t xml:space="preserve">       estimator = base_model,</w:t>
        <w:br/>
        <w:t xml:space="preserve">       param_distributions = param_grid,</w:t>
        <w:br/>
        <w:t xml:space="preserve">       n_iter = 10,</w:t>
        <w:br/>
        <w:t xml:space="preserve">       scoring = 'f1_macro',</w:t>
        <w:br/>
        <w:t xml:space="preserve">       cv = 4,  // 4-fold cross-validation</w:t>
        <w:br/>
        <w:t xml:space="preserve">       random_state = 42</w:t>
        <w:br/>
        <w:t xml:space="preserve">   )</w:t>
        <w:br/>
        <w:br/>
        <w:t>3. EXECUTE grid search:</w:t>
        <w:br/>
        <w:t xml:space="preserve">   search.fit(X_train, y_train)</w:t>
        <w:br/>
        <w:br/>
        <w:t>4. EXTRACT best parameters:</w:t>
        <w:br/>
        <w:t xml:space="preserve">   best_params = search.best_params_</w:t>
        <w:br/>
        <w:t xml:space="preserve">   best_model = search.best_estimator_</w:t>
        <w:br/>
        <w:br/>
        <w:t>5. EVALUATE best model on test set:</w:t>
        <w:br/>
        <w:t xml:space="preserve">   y_pred = best_model.predict(X_test)</w:t>
        <w:br/>
        <w:t xml:space="preserve">   COMPUTE final metrics</w:t>
        <w:br/>
        <w:br/>
        <w:t>6. SAVE best model and parameters</w:t>
        <w:br/>
        <w:br/>
        <w:t>7. RETURN optimized model, best_params</w:t>
      </w:r>
    </w:p>
    <w:p>
      <w:r>
        <w:t>---</w:t>
      </w:r>
    </w:p>
    <w:p>
      <w:pPr>
        <w:pStyle w:val="Heading2"/>
      </w:pPr>
      <w:r>
        <w:t>Appendix C: Model Evaluation and Metrics</w:t>
      </w:r>
    </w:p>
    <w:p>
      <w:pPr>
        <w:pStyle w:val="Heading3"/>
      </w:pPr>
      <w:r>
        <w:t>C.1 Comprehensive Model Evaluation</w:t>
      </w:r>
    </w:p>
    <w:p>
      <w:pPr>
        <w:pStyle w:val="NoSpacing"/>
      </w:pPr>
      <w:r>
        <w:rPr>
          <w:rFonts w:ascii="Courier New" w:hAnsi="Courier New"/>
          <w:sz w:val="18"/>
        </w:rPr>
        <w:t>ALGORITHM: Multi-Metric Model Evaluation</w:t>
        <w:br/>
        <w:t>INPUT: True labels y_true, predicted labels y_pred</w:t>
        <w:br/>
        <w:t>OUTPUT: Dictionary of performance metrics</w:t>
        <w:br/>
        <w:br/>
        <w:t>1. COMPUTE classification accuracy:</w:t>
        <w:br/>
        <w:t xml:space="preserve">   accuracy = (TP + TN) / (TP + TN + FP + FN)</w:t>
        <w:br/>
        <w:br/>
        <w:t>2. CALCULATE precision (macro-averaged):</w:t>
        <w:br/>
        <w:t xml:space="preserve">   FOR each class c:</w:t>
        <w:br/>
        <w:t xml:space="preserve">       precision[c] = TP[c] / (TP[c] + FP[c])</w:t>
        <w:br/>
        <w:t xml:space="preserve">   precision_macro = MEAN(precision across all classes)</w:t>
        <w:br/>
        <w:br/>
        <w:t>3. CALCULATE recall (macro-averaged):</w:t>
        <w:br/>
        <w:t xml:space="preserve">   FOR each class c:</w:t>
        <w:br/>
        <w:t xml:space="preserve">       recall[c] = TP[c] / (TP[c] + FN[c])</w:t>
        <w:br/>
        <w:t xml:space="preserve">   recall_macro = MEAN(recall across all classes)</w:t>
        <w:br/>
        <w:br/>
        <w:t>4. CALCULATE F1-score (macro-averaged):</w:t>
        <w:br/>
        <w:t xml:space="preserve">   FOR each class c:</w:t>
        <w:br/>
        <w:t xml:space="preserve">       f1[c] = 2 × (precision[c] × recall[c]) / (precision[c] + recall[c])</w:t>
        <w:br/>
        <w:t xml:space="preserve">   f1_macro = MEAN(f1 across all classes)</w:t>
        <w:br/>
        <w:br/>
        <w:t>5. GENERATE confusion matrix:</w:t>
        <w:br/>
        <w:t xml:space="preserve">   matrix[i][j] = COUNT(true_class=i AND predicted_class=j)</w:t>
        <w:br/>
        <w:br/>
        <w:t>6. CREATE classification report:</w:t>
        <w:br/>
        <w:t xml:space="preserve">   DISPLAY precision, recall, F1 per class</w:t>
        <w:br/>
        <w:t xml:space="preserve">   DISPLAY support (count) per class</w:t>
        <w:br/>
        <w:t xml:space="preserve">   DISPLAY macro and weighted averages</w:t>
        <w:br/>
        <w:br/>
        <w:t>7. RETURN metrics = {</w:t>
        <w:br/>
        <w:t xml:space="preserve">       'accuracy': accuracy,</w:t>
        <w:br/>
        <w:t xml:space="preserve">       'precision_macro': precision_macro,</w:t>
        <w:br/>
        <w:t xml:space="preserve">       'recall_macro': recall_macro,</w:t>
        <w:br/>
        <w:t xml:space="preserve">       'f1_macro': f1_macro,</w:t>
        <w:br/>
        <w:t xml:space="preserve">       'confusion_matrix': matrix</w:t>
        <w:br/>
        <w:t xml:space="preserve">   }</w:t>
      </w:r>
    </w:p>
    <w:p>
      <w:pPr>
        <w:pStyle w:val="Heading3"/>
      </w:pPr>
      <w:r>
        <w:t>C.2 Model Comparison and Selection</w:t>
      </w:r>
    </w:p>
    <w:p>
      <w:pPr>
        <w:pStyle w:val="NoSpacing"/>
      </w:pPr>
      <w:r>
        <w:rPr>
          <w:rFonts w:ascii="Courier New" w:hAnsi="Courier New"/>
          <w:sz w:val="18"/>
        </w:rPr>
        <w:t>ALGORITHM: Cross-Strategy Model Comparison</w:t>
        <w:br/>
        <w:t>INPUT: All trained models with different strategies</w:t>
        <w:br/>
        <w:t>OUTPUT: Best performing model and comprehensive comparison</w:t>
        <w:br/>
        <w:br/>
        <w:t>1. INITIALIZE results storage:</w:t>
        <w:br/>
        <w:t xml:space="preserve">   results = []</w:t>
        <w:br/>
        <w:br/>
        <w:t>2. FOR each labeling strategy in [tertiles, weighted, kmeans]:</w:t>
        <w:br/>
        <w:t xml:space="preserve">   FOR each model type in [RandomForest, LightGBM, Keras]:</w:t>
        <w:br/>
        <w:t xml:space="preserve">       </w:t>
        <w:br/>
        <w:t xml:space="preserve">       a. LOAD trained model</w:t>
        <w:br/>
        <w:t xml:space="preserve">       b. PREDICT on test set</w:t>
        <w:br/>
        <w:t xml:space="preserve">       c. COMPUTE all metrics</w:t>
        <w:br/>
        <w:t xml:space="preserve">       d. STORE results:</w:t>
        <w:br/>
        <w:t xml:space="preserve">          results.append({</w:t>
        <w:br/>
        <w:t xml:space="preserve">              'strategy': strategy_name,</w:t>
        <w:br/>
        <w:t xml:space="preserve">              'model': model_type,</w:t>
        <w:br/>
        <w:t xml:space="preserve">              'accuracy': accuracy,</w:t>
        <w:br/>
        <w:t xml:space="preserve">              'precision_macro': precision,</w:t>
        <w:br/>
        <w:t xml:space="preserve">              'recall_macro': recall,</w:t>
        <w:br/>
        <w:t xml:space="preserve">              'f1_macro': f1</w:t>
        <w:br/>
        <w:t xml:space="preserve">          })</w:t>
        <w:br/>
        <w:br/>
        <w:t>3. CREATE comparison DataFrame from results</w:t>
        <w:br/>
        <w:br/>
        <w:t>4. SORT models by F1-score (descending)</w:t>
        <w:br/>
        <w:br/>
        <w:t>5. IDENTIFY best model:</w:t>
        <w:br/>
        <w:t xml:space="preserve">   best_model = model with highest f1_macro</w:t>
        <w:br/>
        <w:br/>
        <w:t>6. GENERATE comparison visualizations:</w:t>
        <w:br/>
        <w:t xml:space="preserve">   - Bar charts for each metric</w:t>
        <w:br/>
        <w:t xml:space="preserve">   - Grouped comparison by strategy</w:t>
        <w:br/>
        <w:t xml:space="preserve">   - Heatmap of all metrics</w:t>
        <w:br/>
        <w:br/>
        <w:t>7. SAVE comparison results to CSV</w:t>
        <w:br/>
        <w:br/>
        <w:t>8. RETURN best_model, comparison_results</w:t>
      </w:r>
    </w:p>
    <w:p>
      <w:pPr>
        <w:pStyle w:val="Heading3"/>
      </w:pPr>
      <w:r>
        <w:t>C.3 Confusion Matrix Visualization</w:t>
      </w:r>
    </w:p>
    <w:p>
      <w:pPr>
        <w:pStyle w:val="NoSpacing"/>
      </w:pPr>
      <w:r>
        <w:rPr>
          <w:rFonts w:ascii="Courier New" w:hAnsi="Courier New"/>
          <w:sz w:val="18"/>
        </w:rPr>
        <w:t>ALGORITHM: Confusion Matrix Generation</w:t>
        <w:br/>
        <w:t>INPUT: True labels, predicted labels, model name</w:t>
        <w:br/>
        <w:t>OUTPUT: Confusion matrix heatmap image</w:t>
        <w:br/>
        <w:br/>
        <w:t>1. COMPUTE confusion matrix:</w:t>
        <w:br/>
        <w:t xml:space="preserve">   cm = confusion_matrix(y_true, y_pred)</w:t>
        <w:br/>
        <w:br/>
        <w:t>2. CREATE figure with appropriate size:</w:t>
        <w:br/>
        <w:t xml:space="preserve">   figure = create_figure(size=(8, 6))</w:t>
        <w:br/>
        <w:br/>
        <w:t>3. GENERATE heatmap:</w:t>
        <w:br/>
        <w:t xml:space="preserve">   heatmap(</w:t>
        <w:br/>
        <w:t xml:space="preserve">       data = cm,</w:t>
        <w:br/>
        <w:t xml:space="preserve">       annotations = True,  // show numbers</w:t>
        <w:br/>
        <w:t xml:space="preserve">       format = 'integer',</w:t>
        <w:br/>
        <w:t xml:space="preserve">       colormap = 'Blues',</w:t>
        <w:br/>
        <w:t xml:space="preserve">       labels = ['Good', 'Average', 'Weak']</w:t>
        <w:br/>
        <w:t xml:space="preserve">   )</w:t>
        <w:br/>
        <w:br/>
        <w:t>4. ADD labels and title:</w:t>
        <w:br/>
        <w:t xml:space="preserve">   x_label = 'Predicted Label'</w:t>
        <w:br/>
        <w:t xml:space="preserve">   y_label = 'True Label'</w:t>
        <w:br/>
        <w:t xml:space="preserve">   title = '{model_name} Confusion Matrix'</w:t>
        <w:br/>
        <w:br/>
        <w:t>5. SAVE as high-resolution PNG:</w:t>
        <w:br/>
        <w:t xml:space="preserve">   save_figure(</w:t>
        <w:br/>
        <w:t xml:space="preserve">       filename = 'confusion_{strategy}_{model}.png',</w:t>
        <w:br/>
        <w:t xml:space="preserve">       dpi = 300</w:t>
        <w:br/>
        <w:t xml:space="preserve">   )</w:t>
        <w:br/>
        <w:br/>
        <w:t>6. RETURN saved_file_path</w:t>
      </w:r>
    </w:p>
    <w:p>
      <w:r>
        <w:t>---</w:t>
      </w:r>
    </w:p>
    <w:p>
      <w:pPr>
        <w:pStyle w:val="Heading2"/>
      </w:pPr>
      <w:r>
        <w:t>Appendix D: API Server Implementation</w:t>
      </w:r>
    </w:p>
    <w:p>
      <w:pPr>
        <w:pStyle w:val="Heading3"/>
      </w:pPr>
      <w:r>
        <w:t>D.1 FastAPI Server Architecture</w:t>
      </w:r>
    </w:p>
    <w:p>
      <w:pPr>
        <w:pStyle w:val="NoSpacing"/>
      </w:pPr>
      <w:r>
        <w:rPr>
          <w:rFonts w:ascii="Courier New" w:hAnsi="Courier New"/>
          <w:sz w:val="18"/>
        </w:rPr>
        <w:t>ALGORITHM: ML Prediction API Server</w:t>
        <w:br/>
        <w:t>INPUT: HTTP requests with website URLs</w:t>
        <w:br/>
        <w:t>OUTPUT: JSON responses with predictions</w:t>
        <w:br/>
        <w:br/>
        <w:t>1. INITIALIZE FastAPI application:</w:t>
        <w:br/>
        <w:t xml:space="preserve">   app = FastAPI(title="WebOptimizer ML API")</w:t>
        <w:br/>
        <w:br/>
        <w:t>2. CONFIGURE CORS middleware:</w:t>
        <w:br/>
        <w:t xml:space="preserve">   ALLOW origins: ["http://localhost:3000", "production_url"]</w:t>
        <w:br/>
        <w:t xml:space="preserve">   ALLOW methods: ["GET", "POST"]</w:t>
        <w:br/>
        <w:t xml:space="preserve">   ALLOW headers: ["*"]</w:t>
        <w:br/>
        <w:br/>
        <w:t>3. DEFINE model paths:</w:t>
        <w:br/>
        <w:t xml:space="preserve">   MODEL_PATH = "classification_models/label_kmeans_lgbm.joblib"</w:t>
        <w:br/>
        <w:t xml:space="preserve">   SCALER_PATH = "classification_models/label_kmeans_scaler.joblib"</w:t>
        <w:br/>
        <w:br/>
        <w:t>4. IMPLEMENT lazy model loading:</w:t>
        <w:br/>
        <w:t xml:space="preserve">   FUNCTION load_model():</w:t>
        <w:br/>
        <w:t xml:space="preserve">       IF model is None:</w:t>
        <w:br/>
        <w:t xml:space="preserve">           model = load_from_disk(MODEL_PATH)</w:t>
        <w:br/>
        <w:t xml:space="preserve">           scaler = load_from_disk(SCALER_PATH)</w:t>
        <w:br/>
        <w:t xml:space="preserve">       RETURN model, scaler</w:t>
        <w:br/>
        <w:br/>
        <w:t>5. CREATE health check endpoint:</w:t>
        <w:br/>
        <w:t xml:space="preserve">   ENDPOINT GET /health:</w:t>
        <w:br/>
        <w:t xml:space="preserve">       RETURN {</w:t>
        <w:br/>
        <w:t xml:space="preserve">           "status": "healthy",</w:t>
        <w:br/>
        <w:t xml:space="preserve">           "model_loaded": True/False,</w:t>
        <w:br/>
        <w:t xml:space="preserve">           "scaler_loaded": True/False</w:t>
        <w:br/>
        <w:t xml:space="preserve">       }</w:t>
        <w:br/>
        <w:br/>
        <w:t>6. CREATE root endpoint:</w:t>
        <w:br/>
        <w:t xml:space="preserve">   ENDPOINT GET /:</w:t>
        <w:br/>
        <w:t xml:space="preserve">       RETURN {</w:t>
        <w:br/>
        <w:t xml:space="preserve">           "service": "WebOptimizer ML API",</w:t>
        <w:br/>
        <w:t xml:space="preserve">           "model": "LightGBM (K-means labeling)",</w:t>
        <w:br/>
        <w:t xml:space="preserve">           "accuracy": "98.47%",</w:t>
        <w:br/>
        <w:t xml:space="preserve">           "f1_score": "98.47%"</w:t>
        <w:br/>
        <w:t xml:space="preserve">       }</w:t>
        <w:br/>
        <w:br/>
        <w:t>7. CREATE prediction endpoint:</w:t>
        <w:br/>
        <w:t xml:space="preserve">   ENDPOINT POST /predict:</w:t>
        <w:br/>
        <w:t xml:space="preserve">       INPUT: {"url": website_url}</w:t>
        <w:br/>
        <w:t xml:space="preserve">       </w:t>
        <w:br/>
        <w:t xml:space="preserve">       a. VALIDATE URL format</w:t>
        <w:br/>
        <w:t xml:space="preserve">       b. GENERATE or FETCH performance metrics</w:t>
        <w:br/>
        <w:t xml:space="preserve">       c. PREPARE features for model</w:t>
        <w:br/>
        <w:t xml:space="preserve">       d. SCALE features using saved scaler</w:t>
        <w:br/>
        <w:t xml:space="preserve">       e. PREDICT using trained model</w:t>
        <w:br/>
        <w:t xml:space="preserve">       f. GET probability scores for all classes</w:t>
        <w:br/>
        <w:t xml:space="preserve">       g. FORMAT response with predictions</w:t>
        <w:br/>
        <w:t xml:space="preserve">       </w:t>
        <w:br/>
        <w:t xml:space="preserve">       RETURN {</w:t>
        <w:br/>
        <w:t xml:space="preserve">           "metrics": performance_metrics,</w:t>
        <w:br/>
        <w:t xml:space="preserve">           "prediction": {</w:t>
        <w:br/>
        <w:t xml:space="preserve">               "label": predicted_class,</w:t>
        <w:br/>
        <w:t xml:space="preserve">               "confidence": max_probability,</w:t>
        <w:br/>
        <w:t xml:space="preserve">               "probabilities": class_probabilities</w:t>
        <w:br/>
        <w:t xml:space="preserve">           }</w:t>
        <w:br/>
        <w:t xml:space="preserve">       }</w:t>
        <w:br/>
        <w:br/>
        <w:t>8. RUN server:</w:t>
        <w:br/>
        <w:t xml:space="preserve">   uvicorn.run(app, host="0.0.0.0", port=8000)</w:t>
      </w:r>
    </w:p>
    <w:p>
      <w:pPr>
        <w:pStyle w:val="Heading3"/>
      </w:pPr>
      <w:r>
        <w:t>D.2 Feature Preparation for Prediction</w:t>
      </w:r>
    </w:p>
    <w:p>
      <w:pPr>
        <w:pStyle w:val="NoSpacing"/>
      </w:pPr>
      <w:r>
        <w:rPr>
          <w:rFonts w:ascii="Courier New" w:hAnsi="Courier New"/>
          <w:sz w:val="18"/>
        </w:rPr>
        <w:t>ALGORITHM: Feature Preparation for Model Input</w:t>
        <w:br/>
        <w:t>INPUT: Raw performance metrics from website analysis</w:t>
        <w:br/>
        <w:t>OUTPUT: Scaled feature vector ready for model</w:t>
        <w:br/>
        <w:br/>
        <w:t>1. DEFINE expected feature order:</w:t>
        <w:br/>
        <w:t xml:space="preserve">   features = [</w:t>
        <w:br/>
        <w:t xml:space="preserve">       'Largest_contentful_paint_LCP_ms',</w:t>
        <w:br/>
        <w:t xml:space="preserve">       'First_Contentful_Paint_FCP_ms',</w:t>
        <w:br/>
        <w:t xml:space="preserve">       'Time_to_interactive_TTI_ms',</w:t>
        <w:br/>
        <w:t xml:space="preserve">       'Speed_Index_ms',</w:t>
        <w:br/>
        <w:t xml:space="preserve">       'Total_Blocking_Time_TBT_ms',</w:t>
        <w:br/>
        <w:t xml:space="preserve">       'Cumulative_Layout_Shift_CLS',</w:t>
        <w:br/>
        <w:t xml:space="preserve">       'Max_Potential_FID_ms',</w:t>
        <w:br/>
        <w:t xml:space="preserve">       'Server_Response_Time_ms',</w:t>
        <w:br/>
        <w:t xml:space="preserve">       'DOM_Content_Loaded_ms',</w:t>
        <w:br/>
        <w:t xml:space="preserve">       'First_Meaningful_Paint_ms',</w:t>
        <w:br/>
        <w:t xml:space="preserve">       'Fully_Loaded_Time_ms',</w:t>
        <w:br/>
        <w:t xml:space="preserve">       'Total_Page_Size_KB',</w:t>
        <w:br/>
        <w:t xml:space="preserve">       'Number_of_Requests',</w:t>
        <w:br/>
        <w:t xml:space="preserve">       'JavaScript_Size_KB',</w:t>
        <w:br/>
        <w:t xml:space="preserve">       'CSS_Size_KB',</w:t>
        <w:br/>
        <w:t xml:space="preserve">       'Image_Size_KB',</w:t>
        <w:br/>
        <w:t xml:space="preserve">       'Font_Size_KB',</w:t>
        <w:br/>
        <w:t xml:space="preserve">       'HTML_Size_KB',</w:t>
        <w:br/>
        <w:t xml:space="preserve">       'Main_Thread_Work_ms',</w:t>
        <w:br/>
        <w:t xml:space="preserve">       'Bootup_Time_ms',</w:t>
        <w:br/>
        <w:t xml:space="preserve">       'Offscreen_Images_KB'</w:t>
        <w:br/>
        <w:t xml:space="preserve">   ]</w:t>
        <w:br/>
        <w:br/>
        <w:t>2. EXTRACT values in correct order:</w:t>
        <w:br/>
        <w:t xml:space="preserve">   feature_vector = []</w:t>
        <w:br/>
        <w:t xml:space="preserve">   FOR each feature_name in features:</w:t>
        <w:br/>
        <w:t xml:space="preserve">       value = metrics.get(feature_name, 0.0)</w:t>
        <w:br/>
        <w:t xml:space="preserve">       feature_vector.append(value)</w:t>
        <w:br/>
        <w:br/>
        <w:t>3. RESHAPE to 2D array:</w:t>
        <w:br/>
        <w:t xml:space="preserve">   X = reshape(feature_vector, shape=(1, 21))</w:t>
        <w:br/>
        <w:br/>
        <w:t>4. APPLY saved scaler transformation:</w:t>
        <w:br/>
        <w:t xml:space="preserve">   X_scaled = scaler.transform(X)</w:t>
        <w:br/>
        <w:br/>
        <w:t>5. RETURN X_scaled</w:t>
      </w:r>
    </w:p>
    <w:p>
      <w:r>
        <w:t>---</w:t>
      </w:r>
    </w:p>
    <w:p>
      <w:pPr>
        <w:pStyle w:val="Heading2"/>
      </w:pPr>
      <w:r>
        <w:t>Appendix E: Frontend Integration</w:t>
      </w:r>
    </w:p>
    <w:p>
      <w:pPr>
        <w:pStyle w:val="Heading3"/>
      </w:pPr>
      <w:r>
        <w:t>E.1 API Communication Layer</w:t>
      </w:r>
    </w:p>
    <w:p>
      <w:pPr>
        <w:pStyle w:val="NoSpacing"/>
      </w:pPr>
      <w:r>
        <w:rPr>
          <w:rFonts w:ascii="Courier New" w:hAnsi="Courier New"/>
          <w:sz w:val="18"/>
        </w:rPr>
        <w:t>ALGORITHM: Frontend Analysis Request Handler</w:t>
        <w:br/>
        <w:t>INPUT: Website URL from user</w:t>
        <w:br/>
        <w:t>OUTPUT: Analysis results with predictions</w:t>
        <w:br/>
        <w:br/>
        <w:t>1. VALIDATE user input:</w:t>
        <w:br/>
        <w:t xml:space="preserve">   IF URL is invalid THEN</w:t>
        <w:br/>
        <w:t xml:space="preserve">       RETURN error message</w:t>
        <w:br/>
        <w:br/>
        <w:t>2. CHECK ML server health:</w:t>
        <w:br/>
        <w:t xml:space="preserve">   SEND GET request to "/health"</w:t>
        <w:br/>
        <w:t xml:space="preserve">   IF server not responding THEN</w:t>
        <w:br/>
        <w:t xml:space="preserve">       RETURN "ML server not running" error</w:t>
        <w:br/>
        <w:br/>
        <w:t>3. UPDATE progress indicator:</w:t>
        <w:br/>
        <w:t xml:space="preserve">   SET progress = 10%, message = "Starting analysis..."</w:t>
        <w:br/>
        <w:br/>
        <w:t>4. SEND prediction request:</w:t>
        <w:br/>
        <w:t xml:space="preserve">   REQUEST = POST "/predict" with {"url": user_url}</w:t>
        <w:br/>
        <w:t xml:space="preserve">   SET timeout = 60 seconds</w:t>
        <w:br/>
        <w:br/>
        <w:t>5. HANDLE streaming response (if available):</w:t>
        <w:br/>
        <w:t xml:space="preserve">   WHILE receiving events:</w:t>
        <w:br/>
        <w:t xml:space="preserve">       PARSE event data</w:t>
        <w:br/>
        <w:t xml:space="preserve">       UPDATE progress based on event</w:t>
        <w:br/>
        <w:t xml:space="preserve">       IF event type is "progress":</w:t>
        <w:br/>
        <w:t xml:space="preserve">           UPDATE UI with current progress</w:t>
        <w:br/>
        <w:t xml:space="preserve">       ELSE IF event type is "complete":</w:t>
        <w:br/>
        <w:t xml:space="preserve">           EXTRACT final results</w:t>
        <w:br/>
        <w:t xml:space="preserve">           BREAK loop</w:t>
        <w:br/>
        <w:br/>
        <w:t>6. FALLBACK to standard request if streaming fails:</w:t>
        <w:br/>
        <w:t xml:space="preserve">   SIMULATE progress updates</w:t>
        <w:br/>
        <w:t xml:space="preserve">   WAIT for complete response</w:t>
        <w:br/>
        <w:t xml:space="preserve">   PARSE JSON result</w:t>
        <w:br/>
        <w:br/>
        <w:t>7. PROCESS response data:</w:t>
        <w:br/>
        <w:t xml:space="preserve">   metrics = response.metrics</w:t>
        <w:br/>
        <w:t xml:space="preserve">   prediction = response.prediction</w:t>
        <w:br/>
        <w:t xml:space="preserve">   </w:t>
        <w:br/>
        <w:t>8. UPDATE UI components:</w:t>
        <w:br/>
        <w:t xml:space="preserve">   DISPLAY performance grade</w:t>
        <w:br/>
        <w:t xml:space="preserve">   DISPLAY confidence score</w:t>
        <w:br/>
        <w:t xml:space="preserve">   DISPLAY probability distribution</w:t>
        <w:br/>
        <w:t xml:space="preserve">   DISPLAY individual metrics</w:t>
        <w:br/>
        <w:t xml:space="preserve">   DISPLAY recommendations</w:t>
        <w:br/>
        <w:br/>
        <w:t>9. HANDLE errors:</w:t>
        <w:br/>
        <w:t xml:space="preserve">   TRY-CATCH network errors</w:t>
        <w:br/>
        <w:t xml:space="preserve">   TRY-CATCH timeout errors</w:t>
        <w:br/>
        <w:t xml:space="preserve">   TRY-CATCH parsing errors</w:t>
        <w:br/>
        <w:t xml:space="preserve">   DISPLAY user-friendly error messages</w:t>
        <w:br/>
        <w:br/>
        <w:t>10. RETURN analysis_result</w:t>
      </w:r>
    </w:p>
    <w:p>
      <w:pPr>
        <w:pStyle w:val="Heading3"/>
      </w:pPr>
      <w:r>
        <w:t>E.2 Prediction State Management</w:t>
      </w:r>
    </w:p>
    <w:p>
      <w:pPr>
        <w:pStyle w:val="NoSpacing"/>
      </w:pPr>
      <w:r>
        <w:rPr>
          <w:rFonts w:ascii="Courier New" w:hAnsi="Courier New"/>
          <w:sz w:val="18"/>
        </w:rPr>
        <w:t>ALGORITHM: Client-Side State Management</w:t>
        <w:br/>
        <w:t>INPUT: Analysis results from API</w:t>
        <w:br/>
        <w:t>OUTPUT: Updated application state</w:t>
        <w:br/>
        <w:br/>
        <w:t>1. DEFINE state structure:</w:t>
        <w:br/>
        <w:t xml:space="preserve">   state = {</w:t>
        <w:br/>
        <w:t xml:space="preserve">       loading: Boolean,</w:t>
        <w:br/>
        <w:t xml:space="preserve">       progress: Number (0-100),</w:t>
        <w:br/>
        <w:t xml:space="preserve">       progressMessage: String,</w:t>
        <w:br/>
        <w:t xml:space="preserve">       metrics: Object,</w:t>
        <w:br/>
        <w:t xml:space="preserve">       prediction: {</w:t>
        <w:br/>
        <w:t xml:space="preserve">           label: String,</w:t>
        <w:br/>
        <w:t xml:space="preserve">           confidence: Number,</w:t>
        <w:br/>
        <w:t xml:space="preserve">           probabilities: {</w:t>
        <w:br/>
        <w:t xml:space="preserve">               Good: Number,</w:t>
        <w:br/>
        <w:t xml:space="preserve">               Average: Number,</w:t>
        <w:br/>
        <w:t xml:space="preserve">               Weak: Number</w:t>
        <w:br/>
        <w:t xml:space="preserve">           }</w:t>
        <w:br/>
        <w:t xml:space="preserve">       },</w:t>
        <w:br/>
        <w:t xml:space="preserve">       recommendations: Array,</w:t>
        <w:br/>
        <w:t xml:space="preserve">       error: String or null</w:t>
        <w:br/>
        <w:t xml:space="preserve">   }</w:t>
        <w:br/>
        <w:br/>
        <w:t>2. INITIALIZE request:</w:t>
        <w:br/>
        <w:t xml:space="preserve">   SET state.loading = true</w:t>
        <w:br/>
        <w:t xml:space="preserve">   SET state.progress = 0</w:t>
        <w:br/>
        <w:t xml:space="preserve">   SET state.error = null</w:t>
        <w:br/>
        <w:br/>
        <w:t>3. UPDATE during analysis:</w:t>
        <w:br/>
        <w:t xml:space="preserve">   FUNCTION updateProgress(progress, message):</w:t>
        <w:br/>
        <w:t xml:space="preserve">       SET state.progress = progress</w:t>
        <w:br/>
        <w:t xml:space="preserve">       SET state.progressMessage = message</w:t>
        <w:br/>
        <w:t xml:space="preserve">       TRIGGER UI re-render</w:t>
        <w:br/>
        <w:br/>
        <w:t>4. HANDLE success:</w:t>
        <w:br/>
        <w:t xml:space="preserve">   FUNCTION onSuccess(result):</w:t>
        <w:br/>
        <w:t xml:space="preserve">       SET state.loading = false</w:t>
        <w:br/>
        <w:t xml:space="preserve">       SET state.progress = 100</w:t>
        <w:br/>
        <w:t xml:space="preserve">       SET state.metrics = result.metrics</w:t>
        <w:br/>
        <w:t xml:space="preserve">       SET state.prediction = result.prediction</w:t>
        <w:br/>
        <w:t xml:space="preserve">       GENERATE recommendations based on metrics</w:t>
        <w:br/>
        <w:t xml:space="preserve">       SET state.recommendations = recommendations_list</w:t>
        <w:br/>
        <w:br/>
        <w:t>5. HANDLE errors:</w:t>
        <w:br/>
        <w:t xml:space="preserve">   FUNCTION onError(error):</w:t>
        <w:br/>
        <w:t xml:space="preserve">       SET state.loading = false</w:t>
        <w:br/>
        <w:t xml:space="preserve">       SET state.error = error.message</w:t>
        <w:br/>
        <w:t xml:space="preserve">       SET state.progress = 0</w:t>
        <w:br/>
        <w:br/>
        <w:t>6. COMPUTE derived values:</w:t>
        <w:br/>
        <w:t xml:space="preserve">   FUNCTION getPerformanceGrade():</w:t>
        <w:br/>
        <w:t xml:space="preserve">       RETURN state.prediction.label</w:t>
        <w:br/>
        <w:t xml:space="preserve">   </w:t>
        <w:br/>
        <w:t xml:space="preserve">   FUNCTION getConfidencePercentage():</w:t>
        <w:br/>
        <w:t xml:space="preserve">       RETURN state.prediction.confidence × 100</w:t>
        <w:br/>
        <w:br/>
        <w:t>7. EXPOSE state to components:</w:t>
        <w:br/>
        <w:t xml:space="preserve">   RETURN {</w:t>
        <w:br/>
        <w:t xml:space="preserve">       state,</w:t>
        <w:br/>
        <w:t xml:space="preserve">       updateProgress,</w:t>
        <w:br/>
        <w:t xml:space="preserve">       onSuccess,</w:t>
        <w:br/>
        <w:t xml:space="preserve">       onError,</w:t>
        <w:br/>
        <w:t xml:space="preserve">       getPerformanceGrade,</w:t>
        <w:br/>
        <w:t xml:space="preserve">       getConfidencePercentage</w:t>
        <w:br/>
        <w:t xml:space="preserve">   }</w:t>
      </w:r>
    </w:p>
    <w:p>
      <w:r>
        <w:t>---</w:t>
      </w:r>
    </w:p>
    <w:p>
      <w:pPr>
        <w:pStyle w:val="Heading2"/>
      </w:pPr>
      <w:r>
        <w:t>Appendix F: Performance Optimization Algorithms</w:t>
      </w:r>
    </w:p>
    <w:p>
      <w:pPr>
        <w:pStyle w:val="Heading3"/>
      </w:pPr>
      <w:r>
        <w:t>F.1 Recommendation Generation</w:t>
      </w:r>
    </w:p>
    <w:p>
      <w:pPr>
        <w:pStyle w:val="NoSpacing"/>
      </w:pPr>
      <w:r>
        <w:rPr>
          <w:rFonts w:ascii="Courier New" w:hAnsi="Courier New"/>
          <w:sz w:val="18"/>
        </w:rPr>
        <w:t>ALGORITHM: Generate Performance Recommendations</w:t>
        <w:br/>
        <w:t>INPUT: Website performance metrics, prediction result</w:t>
        <w:br/>
        <w:t>OUTPUT: Prioritized list of optimization recommendations</w:t>
        <w:br/>
        <w:br/>
        <w:t>1. INITIALIZE recommendations list:</w:t>
        <w:br/>
        <w:t xml:space="preserve">   recommendations = []</w:t>
        <w:br/>
        <w:br/>
        <w:t>2. ANALYZE Largest Contentful Paint (LCP):</w:t>
        <w:br/>
        <w:t xml:space="preserve">   IF LCP &gt; 4000ms THEN</w:t>
        <w:br/>
        <w:t xml:space="preserve">       ADD "Critical: Optimize largest content element"</w:t>
        <w:br/>
        <w:t xml:space="preserve">       ADD "Consider lazy loading images"</w:t>
        <w:br/>
        <w:t xml:space="preserve">       ADD "Minimize render-blocking resources"</w:t>
        <w:br/>
        <w:t xml:space="preserve">       priority = "High"</w:t>
        <w:br/>
        <w:t xml:space="preserve">   ELSE IF LCP &gt; 2500ms THEN</w:t>
        <w:br/>
        <w:t xml:space="preserve">       ADD "Warning: LCP could be improved"</w:t>
        <w:br/>
        <w:t xml:space="preserve">       priority = "Medium"</w:t>
        <w:br/>
        <w:br/>
        <w:t>3. ANALYZE First Contentful Paint (FCP):</w:t>
        <w:br/>
        <w:t xml:space="preserve">   IF FCP &gt; 3000ms THEN</w:t>
        <w:br/>
        <w:t xml:space="preserve">       ADD "Reduce server response time"</w:t>
        <w:br/>
        <w:t xml:space="preserve">       ADD "Eliminate render-blocking CSS"</w:t>
        <w:br/>
        <w:t xml:space="preserve">       priority = "High"</w:t>
        <w:br/>
        <w:t xml:space="preserve">   ELSE IF FCP &gt; 1800ms THEN</w:t>
        <w:br/>
        <w:t xml:space="preserve">       ADD "Consider optimizing CSS delivery"</w:t>
        <w:br/>
        <w:t xml:space="preserve">       priority = "Medium"</w:t>
        <w:br/>
        <w:br/>
        <w:t>4. ANALYZE Time to Interactive (TTI):</w:t>
        <w:br/>
        <w:t xml:space="preserve">   IF TTI &gt; 7500ms THEN</w:t>
        <w:br/>
        <w:t xml:space="preserve">       ADD "Critical: Minimize JavaScript execution"</w:t>
        <w:br/>
        <w:t xml:space="preserve">       ADD "Defer non-critical JavaScript"</w:t>
        <w:br/>
        <w:t xml:space="preserve">       priority = "High"</w:t>
        <w:br/>
        <w:br/>
        <w:t>5. ANALYZE Total Blocking Time (TBT):</w:t>
        <w:br/>
        <w:t xml:space="preserve">   IF TBT &gt; 600ms THEN</w:t>
        <w:br/>
        <w:t xml:space="preserve">       ADD "Break up long-running JavaScript tasks"</w:t>
        <w:br/>
        <w:t xml:space="preserve">       ADD "Optimize third-party scripts"</w:t>
        <w:br/>
        <w:br/>
        <w:t>6. ANALYZE Cumulative Layout Shift (CLS):</w:t>
        <w:br/>
        <w:t xml:space="preserve">   IF CLS &gt; 0.25 THEN</w:t>
        <w:br/>
        <w:t xml:space="preserve">       ADD "Add size attributes to images/videos"</w:t>
        <w:br/>
        <w:t xml:space="preserve">       ADD "Reserve space for ad slots"</w:t>
        <w:br/>
        <w:br/>
        <w:t>7. ANALYZE Resource Sizes:</w:t>
        <w:br/>
        <w:t xml:space="preserve">   IF JavaScript_Size &gt; 1000 KB THEN</w:t>
        <w:br/>
        <w:t xml:space="preserve">       ADD "Minify and compress JavaScript"</w:t>
        <w:br/>
        <w:t xml:space="preserve">       ADD "Consider code splitting"</w:t>
        <w:br/>
        <w:t xml:space="preserve">   </w:t>
        <w:br/>
        <w:t xml:space="preserve">   IF Image_Size &gt; 1500 KB THEN</w:t>
        <w:br/>
        <w:t xml:space="preserve">       ADD "Compress and optimize images"</w:t>
        <w:br/>
        <w:t xml:space="preserve">       ADD "Use modern image formats (WebP, AVIF)"</w:t>
        <w:br/>
        <w:t xml:space="preserve">   </w:t>
        <w:br/>
        <w:t xml:space="preserve">   IF CSS_Size &gt; 200 KB THEN</w:t>
        <w:br/>
        <w:t xml:space="preserve">       ADD "Remove unused CSS"</w:t>
        <w:br/>
        <w:t xml:space="preserve">       ADD "Minify CSS files"</w:t>
        <w:br/>
        <w:br/>
        <w:t>8. ANALYZE Number of Requests:</w:t>
        <w:br/>
        <w:t xml:space="preserve">   IF Number_of_Requests &gt; 100 THEN</w:t>
        <w:br/>
        <w:t xml:space="preserve">       ADD "Combine files to reduce requests"</w:t>
        <w:br/>
        <w:t xml:space="preserve">       ADD "Implement resource bundling"</w:t>
        <w:br/>
        <w:br/>
        <w:t>9. SORT recommendations by priority:</w:t>
        <w:br/>
        <w:t xml:space="preserve">   SORT recommendations (High → Medium → Low)</w:t>
        <w:br/>
        <w:br/>
        <w:t>10. ADD grade-based summary:</w:t>
        <w:br/>
        <w:t xml:space="preserve">    IF prediction.label == "Weak" THEN</w:t>
        <w:br/>
        <w:t xml:space="preserve">        ADD "Overall: Significant improvements needed"</w:t>
        <w:br/>
        <w:t xml:space="preserve">    ELSE IF prediction.label == "Average" THEN</w:t>
        <w:br/>
        <w:t xml:space="preserve">        ADD "Overall: Good foundation, room for optimization"</w:t>
        <w:br/>
        <w:t xml:space="preserve">    ELSE</w:t>
        <w:br/>
        <w:t xml:space="preserve">        ADD "Overall: Excellent performance, maintain best practices"</w:t>
        <w:br/>
        <w:br/>
        <w:t>11. RETURN top 10 recommendations</w:t>
      </w:r>
    </w:p>
    <w:p>
      <w:pPr>
        <w:pStyle w:val="Heading3"/>
      </w:pPr>
      <w:r>
        <w:t>F.2 Metric Threshold Classification</w:t>
      </w:r>
    </w:p>
    <w:p>
      <w:pPr>
        <w:pStyle w:val="NoSpacing"/>
      </w:pPr>
      <w:r>
        <w:rPr>
          <w:rFonts w:ascii="Courier New" w:hAnsi="Courier New"/>
          <w:sz w:val="18"/>
        </w:rPr>
        <w:t>ALGORITHM: Classify Individual Metrics by Thresholds</w:t>
        <w:br/>
        <w:t>INPUT: Single performance metric value, metric type</w:t>
        <w:br/>
        <w:t>OUTPUT: Classification (Good/Needs Improvement/Poor)</w:t>
        <w:br/>
        <w:br/>
        <w:t>1. DEFINE threshold mappings:</w:t>
        <w:br/>
        <w:t xml:space="preserve">   thresholds = {</w:t>
        <w:br/>
        <w:t xml:space="preserve">       'LCP': {good: 2500, poor: 4000},</w:t>
        <w:br/>
        <w:t xml:space="preserve">       'FCP': {good: 1800, poor: 3000},</w:t>
        <w:br/>
        <w:t xml:space="preserve">       'TTI': {good: 3800, poor: 7500},</w:t>
        <w:br/>
        <w:t xml:space="preserve">       'TBT': {good: 200, poor: 600},</w:t>
        <w:br/>
        <w:t xml:space="preserve">       'CLS': {good: 0.1, poor: 0.25},</w:t>
        <w:br/>
        <w:t xml:space="preserve">       'Speed_Index': {good: 3400, poor: 5800}</w:t>
        <w:br/>
        <w:t xml:space="preserve">   }</w:t>
        <w:br/>
        <w:br/>
        <w:t>2. GET threshold for metric type:</w:t>
        <w:br/>
        <w:t xml:space="preserve">   good_threshold = thresholds[metric_type].good</w:t>
        <w:br/>
        <w:t xml:space="preserve">   poor_threshold = thresholds[metric_type].poor</w:t>
        <w:br/>
        <w:br/>
        <w:t>3. CLASSIFY metric value:</w:t>
        <w:br/>
        <w:t xml:space="preserve">   IF value ≤ good_threshold THEN</w:t>
        <w:br/>
        <w:t xml:space="preserve">       RETURN "Good"</w:t>
        <w:br/>
        <w:t xml:space="preserve">   ELSE IF value ≤ poor_threshold THEN</w:t>
        <w:br/>
        <w:t xml:space="preserve">       RETURN "Needs Improvement"</w:t>
        <w:br/>
        <w:t xml:space="preserve">   ELSE</w:t>
        <w:br/>
        <w:t xml:space="preserve">       RETURN "Poor"</w:t>
        <w:br/>
        <w:br/>
        <w:t>4. ASSIGN color coding:</w:t>
        <w:br/>
        <w:t xml:space="preserve">   IF classification == "Good" THEN</w:t>
        <w:br/>
        <w:t xml:space="preserve">       color = green</w:t>
        <w:br/>
        <w:t xml:space="preserve">   ELSE IF classification == "Needs Improvement" THEN</w:t>
        <w:br/>
        <w:t xml:space="preserve">       color = orange</w:t>
        <w:br/>
        <w:t xml:space="preserve">   ELSE</w:t>
        <w:br/>
        <w:t xml:space="preserve">       color = red</w:t>
        <w:br/>
        <w:br/>
        <w:t>5. RETURN {</w:t>
        <w:br/>
        <w:t xml:space="preserve">       classification: classification,</w:t>
        <w:br/>
        <w:t xml:space="preserve">       color: color,</w:t>
        <w:br/>
        <w:t xml:space="preserve">       threshold_good: good_threshold,</w:t>
        <w:br/>
        <w:t xml:space="preserve">       threshold_poor: poor_threshold</w:t>
        <w:br/>
        <w:t xml:space="preserve">   }</w:t>
      </w:r>
    </w:p>
    <w:p>
      <w:r>
        <w:t>---</w:t>
      </w:r>
    </w:p>
    <w:p>
      <w:pPr>
        <w:pStyle w:val="Heading2"/>
      </w:pPr>
      <w:r>
        <w:t>Appendix G: Data Visualization Algorithms</w:t>
      </w:r>
    </w:p>
    <w:p>
      <w:pPr>
        <w:pStyle w:val="Heading3"/>
      </w:pPr>
      <w:r>
        <w:t>G.1 Metric Comparison Visualization</w:t>
      </w:r>
    </w:p>
    <w:p>
      <w:pPr>
        <w:pStyle w:val="NoSpacing"/>
      </w:pPr>
      <w:r>
        <w:rPr>
          <w:rFonts w:ascii="Courier New" w:hAnsi="Courier New"/>
          <w:sz w:val="18"/>
        </w:rPr>
        <w:t>ALGORITHM: Generate Model Comparison Charts</w:t>
        <w:br/>
        <w:t>INPUT: Evaluation results for all models</w:t>
        <w:br/>
        <w:t>OUTPUT: Comparison visualization images</w:t>
        <w:br/>
        <w:br/>
        <w:t>1. LOAD evaluation summary data:</w:t>
        <w:br/>
        <w:t xml:space="preserve">   data = read_csv("evaluation_summary.csv")</w:t>
        <w:br/>
        <w:br/>
        <w:t>2. FOR each metric in [accuracy, precision, recall, f1_score]:</w:t>
        <w:br/>
        <w:t xml:space="preserve">   </w:t>
        <w:br/>
        <w:t xml:space="preserve">   a. CREATE pivot table:</w:t>
        <w:br/>
        <w:t xml:space="preserve">      pivot = PIVOT(</w:t>
        <w:br/>
        <w:t xml:space="preserve">          data,</w:t>
        <w:br/>
        <w:t xml:space="preserve">          rows = labeling_strategy,</w:t>
        <w:br/>
        <w:t xml:space="preserve">          columns = model_type,</w:t>
        <w:br/>
        <w:t xml:space="preserve">          values = metric</w:t>
        <w:br/>
        <w:t xml:space="preserve">      )</w:t>
        <w:br/>
        <w:t xml:space="preserve">   </w:t>
        <w:br/>
        <w:t xml:space="preserve">   b. CREATE bar chart:</w:t>
        <w:br/>
        <w:t xml:space="preserve">      figure = create_figure(size=(14, 7))</w:t>
        <w:br/>
        <w:t xml:space="preserve">      bars = plot_grouped_bars(pivot)</w:t>
        <w:br/>
        <w:t xml:space="preserve">      </w:t>
        <w:br/>
        <w:t xml:space="preserve">   c. CUSTOMIZE appearance:</w:t>
        <w:br/>
        <w:t xml:space="preserve">      SET title = "{metric} Comparison Across Models"</w:t>
        <w:br/>
        <w:t xml:space="preserve">      SET x_label = "Labeling Strategy"</w:t>
        <w:br/>
        <w:t xml:space="preserve">      SET y_label = metric_name</w:t>
        <w:br/>
        <w:t xml:space="preserve">      SET legend = model types</w:t>
        <w:br/>
        <w:t xml:space="preserve">      ADD grid lines (alpha=0.3)</w:t>
        <w:br/>
        <w:t xml:space="preserve">      ROTATE x-axis labels (45 degrees)</w:t>
        <w:br/>
        <w:t xml:space="preserve">   </w:t>
        <w:br/>
        <w:t xml:space="preserve">   d. SAVE high-resolution image:</w:t>
        <w:br/>
        <w:t xml:space="preserve">      save_figure(</w:t>
        <w:br/>
        <w:t xml:space="preserve">          filename = "{metric}_comparison.png",</w:t>
        <w:br/>
        <w:t xml:space="preserve">          dpi = 300,</w:t>
        <w:br/>
        <w:t xml:space="preserve">          format = "PNG"</w:t>
        <w:br/>
        <w:t xml:space="preserve">      )</w:t>
        <w:br/>
        <w:br/>
        <w:t>3. CREATE heatmap of all metrics:</w:t>
        <w:br/>
        <w:t xml:space="preserve">   a. RESHAPE data to matrix format</w:t>
        <w:br/>
        <w:t xml:space="preserve">   b. NORMALIZE values to [0, 1] scale</w:t>
        <w:br/>
        <w:t xml:space="preserve">   c. PLOT heatmap with color gradient</w:t>
        <w:br/>
        <w:t xml:space="preserve">   d. ADD annotations showing actual values</w:t>
        <w:br/>
        <w:t xml:space="preserve">   e. SAVE heatmap image</w:t>
        <w:br/>
        <w:br/>
        <w:t>4. CREATE radar chart for best models:</w:t>
        <w:br/>
        <w:t xml:space="preserve">   a. SELECT top 3 models by F1-score</w:t>
        <w:br/>
        <w:t xml:space="preserve">   b. PLOT metrics on radar axes</w:t>
        <w:br/>
        <w:t xml:space="preserve">   c. FILL area under each model's plot</w:t>
        <w:br/>
        <w:t xml:space="preserve">   d. ADD legend identifying each model</w:t>
        <w:br/>
        <w:t xml:space="preserve">   e. SAVE radar chart</w:t>
        <w:br/>
        <w:br/>
        <w:t>5. RETURN list of generated visualization files</w:t>
      </w:r>
    </w:p>
    <w:p>
      <w:pPr>
        <w:pStyle w:val="Heading3"/>
      </w:pPr>
      <w:r>
        <w:t>G.2 Feature Importance Visualization</w:t>
      </w:r>
    </w:p>
    <w:p>
      <w:pPr>
        <w:pStyle w:val="NoSpacing"/>
      </w:pPr>
      <w:r>
        <w:rPr>
          <w:rFonts w:ascii="Courier New" w:hAnsi="Courier New"/>
          <w:sz w:val="18"/>
        </w:rPr>
        <w:t>ALGORITHM: Extract and Visualize Feature Importance</w:t>
        <w:br/>
        <w:t>INPUT: Trained model (RandomForest or LightGBM)</w:t>
        <w:br/>
        <w:t>OUTPUT: Feature importance chart</w:t>
        <w:br/>
        <w:br/>
        <w:t>1. EXTRACT feature importances from model:</w:t>
        <w:br/>
        <w:t xml:space="preserve">   IF model_type == RandomForest THEN</w:t>
        <w:br/>
        <w:t xml:space="preserve">       importances = model.feature_importances_</w:t>
        <w:br/>
        <w:t xml:space="preserve">   ELSE IF model_type == LightGBM THEN</w:t>
        <w:br/>
        <w:t xml:space="preserve">       importances = model.feature_importances_</w:t>
        <w:br/>
        <w:br/>
        <w:t>2. CREATE importance DataFrame:</w:t>
        <w:br/>
        <w:t xml:space="preserve">   importance_df = CREATE_DATAFRAME({</w:t>
        <w:br/>
        <w:t xml:space="preserve">       'feature': feature_names,</w:t>
        <w:br/>
        <w:t xml:space="preserve">       'importance': importances</w:t>
        <w:br/>
        <w:t xml:space="preserve">   })</w:t>
        <w:br/>
        <w:br/>
        <w:t>3. SORT by importance (descending):</w:t>
        <w:br/>
        <w:t xml:space="preserve">   importance_df = SORT(importance_df, by='importance', descending=True)</w:t>
        <w:br/>
        <w:br/>
        <w:t>4. SELECT top 15 most important features:</w:t>
        <w:br/>
        <w:t xml:space="preserve">   top_features = importance_df.head(15)</w:t>
        <w:br/>
        <w:br/>
        <w:t>5. CREATE horizontal bar chart:</w:t>
        <w:br/>
        <w:t xml:space="preserve">   figure = create_figure(size=(10, 8))</w:t>
        <w:br/>
        <w:t xml:space="preserve">   plot_horizontal_bars(</w:t>
        <w:br/>
        <w:t xml:space="preserve">       data = top_features,</w:t>
        <w:br/>
        <w:t xml:space="preserve">       x = 'importance',</w:t>
        <w:br/>
        <w:t xml:space="preserve">       y = 'feature',</w:t>
        <w:br/>
        <w:t xml:space="preserve">       color = gradient_based_on_value</w:t>
        <w:br/>
        <w:t xml:space="preserve">   )</w:t>
        <w:br/>
        <w:br/>
        <w:t>6. ADD labels and formatting:</w:t>
        <w:br/>
        <w:t xml:space="preserve">   SET title = "Top 15 Most Important Features"</w:t>
        <w:br/>
        <w:t xml:space="preserve">   SET x_label = "Importance Score"</w:t>
        <w:br/>
        <w:t xml:space="preserve">   SET y_label = "Feature Name"</w:t>
        <w:br/>
        <w:t xml:space="preserve">   FORMAT feature names (replace underscores)</w:t>
        <w:br/>
        <w:br/>
        <w:t>7. SAVE visualization:</w:t>
        <w:br/>
        <w:t xml:space="preserve">   save_figure("feature_importances.png", dpi=300)</w:t>
        <w:br/>
        <w:br/>
        <w:t>8. SAVE data to CSV:</w:t>
        <w:br/>
        <w:t xml:space="preserve">   save_csv(importance_df, "feature_importances.csv")</w:t>
        <w:br/>
        <w:br/>
        <w:t>9. RETURN top_features</w:t>
      </w:r>
    </w:p>
    <w:p>
      <w:r>
        <w:t>---</w:t>
      </w:r>
    </w:p>
    <w:p>
      <w:pPr>
        <w:pStyle w:val="Heading2"/>
      </w:pPr>
      <w:r>
        <w:t>Appendix H: System Configuration Files</w:t>
      </w:r>
    </w:p>
    <w:p>
      <w:pPr>
        <w:pStyle w:val="Heading3"/>
      </w:pPr>
      <w:r>
        <w:t>H.1 Python Dependencies (requirements.txt)</w:t>
      </w:r>
    </w:p>
    <w:p>
      <w:pPr>
        <w:pStyle w:val="NoSpacing"/>
      </w:pPr>
      <w:r>
        <w:rPr>
          <w:rFonts w:ascii="Courier New" w:hAnsi="Courier New"/>
          <w:sz w:val="18"/>
        </w:rPr>
        <w:t># Core ML Libraries</w:t>
        <w:br/>
        <w:t>numpy&gt;=1.24.0</w:t>
        <w:br/>
        <w:t>pandas&gt;=2.0.0</w:t>
        <w:br/>
        <w:t>scikit-learn&gt;=1.3.0</w:t>
        <w:br/>
        <w:t>lightgbm&gt;=4.0.0</w:t>
        <w:br/>
        <w:t>tensorflow&gt;=2.13.0</w:t>
        <w:br/>
        <w:t>keras&gt;=2.13.0</w:t>
        <w:br/>
        <w:br/>
        <w:t># API Framework</w:t>
        <w:br/>
        <w:t>fastapi&gt;=0.100.0</w:t>
        <w:br/>
        <w:t>uvicorn[standard]&gt;=0.23.0</w:t>
        <w:br/>
        <w:t>pydantic&gt;=2.0.0</w:t>
        <w:br/>
        <w:br/>
        <w:t># Data Processing</w:t>
        <w:br/>
        <w:t>joblib&gt;=1.3.0</w:t>
        <w:br/>
        <w:br/>
        <w:t># Visualization</w:t>
        <w:br/>
        <w:t>matplotlib&gt;=3.7.0</w:t>
        <w:br/>
        <w:t>seaborn&gt;=0.12.0</w:t>
        <w:br/>
        <w:br/>
        <w:t># Development Tools</w:t>
        <w:br/>
        <w:t>pytest&gt;=7.4.0</w:t>
      </w:r>
    </w:p>
    <w:p>
      <w:pPr>
        <w:pStyle w:val="Heading3"/>
      </w:pPr>
      <w:r>
        <w:t>H.2 Next.js Configuration</w:t>
      </w:r>
    </w:p>
    <w:p>
      <w:pPr>
        <w:pStyle w:val="NoSpacing"/>
      </w:pPr>
      <w:r>
        <w:rPr>
          <w:rFonts w:ascii="Courier New" w:hAnsi="Courier New"/>
          <w:sz w:val="18"/>
        </w:rPr>
        <w:t>CONFIGURATION: next.config.ts</w:t>
        <w:br/>
        <w:br/>
        <w:t>module = {</w:t>
        <w:br/>
        <w:t xml:space="preserve">    reactStrictMode: true,</w:t>
        <w:br/>
        <w:t xml:space="preserve">    </w:t>
        <w:br/>
        <w:t xml:space="preserve">    rewrites: async FUNCTION():</w:t>
        <w:br/>
        <w:t xml:space="preserve">        RETURN [</w:t>
        <w:br/>
        <w:t xml:space="preserve">            {</w:t>
        <w:br/>
        <w:t xml:space="preserve">                source: '/api/ml/:path*',</w:t>
        <w:br/>
        <w:t xml:space="preserve">                destination: 'http://localhost:8000/:path*'</w:t>
        <w:br/>
        <w:t xml:space="preserve">            }</w:t>
        <w:br/>
        <w:t xml:space="preserve">        ]</w:t>
        <w:br/>
        <w:t xml:space="preserve">    </w:t>
        <w:br/>
        <w:t xml:space="preserve">    env: {</w:t>
        <w:br/>
        <w:t xml:space="preserve">        ML_API_URL: 'http://localhost:8000',</w:t>
        <w:br/>
        <w:t xml:space="preserve">        API_TIMEOUT: 60000</w:t>
        <w:br/>
        <w:t xml:space="preserve">    }</w:t>
        <w:br/>
        <w:t xml:space="preserve">    </w:t>
        <w:br/>
        <w:t xml:space="preserve">    typescript: {</w:t>
        <w:br/>
        <w:t xml:space="preserve">        strictMode: true</w:t>
        <w:br/>
        <w:t xml:space="preserve">    }</w:t>
        <w:br/>
        <w:t>}</w:t>
      </w:r>
    </w:p>
    <w:p>
      <w:pPr>
        <w:pStyle w:val="Heading3"/>
      </w:pPr>
      <w:r>
        <w:t>H.3 TypeScript Types Definition</w:t>
      </w:r>
    </w:p>
    <w:p>
      <w:pPr>
        <w:pStyle w:val="NoSpacing"/>
      </w:pPr>
      <w:r>
        <w:rPr>
          <w:rFonts w:ascii="Courier New" w:hAnsi="Courier New"/>
          <w:sz w:val="18"/>
        </w:rPr>
        <w:t>TYPE DEFINITIONS: Performance Types</w:t>
        <w:br/>
        <w:br/>
        <w:t>TYPE PerformanceGrade = "Good" | "Average" | "Weak"</w:t>
        <w:br/>
        <w:br/>
        <w:t>INTERFACE PerformanceMetrics {</w:t>
        <w:br/>
        <w:t xml:space="preserve">    Largest_contentful_paint_LCP_ms: number</w:t>
        <w:br/>
        <w:t xml:space="preserve">    First_Contentful_Paint_FCP_ms: number</w:t>
        <w:br/>
        <w:t xml:space="preserve">    Time_to_interactive_TTI_ms: number</w:t>
        <w:br/>
        <w:t xml:space="preserve">    Speed_Index_ms: number</w:t>
        <w:br/>
        <w:t xml:space="preserve">    Total_Blocking_Time_TBT_ms: number</w:t>
        <w:br/>
        <w:t xml:space="preserve">    Cumulative_Layout_Shift_CLS: number</w:t>
        <w:br/>
        <w:t xml:space="preserve">    [key: string]: number</w:t>
        <w:br/>
        <w:t>}</w:t>
        <w:br/>
        <w:br/>
        <w:t>INTERFACE PredictionResult {</w:t>
        <w:br/>
        <w:t xml:space="preserve">    label: PerformanceGrade</w:t>
        <w:br/>
        <w:t xml:space="preserve">    confidence: number</w:t>
        <w:br/>
        <w:t xml:space="preserve">    probabilities: {</w:t>
        <w:br/>
        <w:t xml:space="preserve">        Good: number</w:t>
        <w:br/>
        <w:t xml:space="preserve">        Average: number</w:t>
        <w:br/>
        <w:t xml:space="preserve">        Weak: number</w:t>
        <w:br/>
        <w:t xml:space="preserve">    }</w:t>
        <w:br/>
        <w:t>}</w:t>
        <w:br/>
        <w:br/>
        <w:t>INTERFACE AnalysisResult {</w:t>
        <w:br/>
        <w:t xml:space="preserve">    metrics: PerformanceMetrics</w:t>
        <w:br/>
        <w:t xml:space="preserve">    prediction: PredictionResult</w:t>
        <w:br/>
        <w:t xml:space="preserve">    recommendations: string[]</w:t>
        <w:br/>
        <w:t xml:space="preserve">    timestamp: string</w:t>
        <w:br/>
        <w:t>}</w:t>
      </w:r>
    </w:p>
    <w:p>
      <w:r>
        <w:t>---</w:t>
      </w:r>
    </w:p>
    <w:p>
      <w:pPr>
        <w:pStyle w:val="Heading2"/>
      </w:pPr>
      <w:r>
        <w:t>Appendix I: Experimental Results Summary</w:t>
      </w:r>
    </w:p>
    <w:p>
      <w:pPr>
        <w:pStyle w:val="Heading3"/>
      </w:pPr>
      <w:r>
        <w:t>I.1 Model Performance Comparison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Strategy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Accuracy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Precision (Macro)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Recall (Macro)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F1-Score (Macro)</w:t>
            </w:r>
          </w:p>
        </w:tc>
      </w:tr>
      <w:tr>
        <w:tc>
          <w:tcPr>
            <w:tcW w:type="dxa" w:w="1440"/>
          </w:tcPr>
          <w:p>
            <w:r>
              <w:t>**K-Means**</w:t>
            </w:r>
          </w:p>
        </w:tc>
        <w:tc>
          <w:tcPr>
            <w:tcW w:type="dxa" w:w="1440"/>
          </w:tcPr>
          <w:p>
            <w:r>
              <w:t>**LightGBM**</w:t>
            </w:r>
          </w:p>
        </w:tc>
        <w:tc>
          <w:tcPr>
            <w:tcW w:type="dxa" w:w="1440"/>
          </w:tcPr>
          <w:p>
            <w:r>
              <w:t>**98.47%**</w:t>
            </w:r>
          </w:p>
        </w:tc>
        <w:tc>
          <w:tcPr>
            <w:tcW w:type="dxa" w:w="1440"/>
          </w:tcPr>
          <w:p>
            <w:r>
              <w:t>**98.48%**</w:t>
            </w:r>
          </w:p>
        </w:tc>
        <w:tc>
          <w:tcPr>
            <w:tcW w:type="dxa" w:w="1440"/>
          </w:tcPr>
          <w:p>
            <w:r>
              <w:t>**98.47%**</w:t>
            </w:r>
          </w:p>
        </w:tc>
        <w:tc>
          <w:tcPr>
            <w:tcW w:type="dxa" w:w="1440"/>
          </w:tcPr>
          <w:p>
            <w:r>
              <w:t>**98.47%**</w:t>
            </w:r>
          </w:p>
        </w:tc>
      </w:tr>
      <w:tr>
        <w:tc>
          <w:tcPr>
            <w:tcW w:type="dxa" w:w="1440"/>
          </w:tcPr>
          <w:p>
            <w:r>
              <w:t>K-Means</w:t>
            </w:r>
          </w:p>
        </w:tc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97.86%</w:t>
            </w:r>
          </w:p>
        </w:tc>
        <w:tc>
          <w:tcPr>
            <w:tcW w:type="dxa" w:w="1440"/>
          </w:tcPr>
          <w:p>
            <w:r>
              <w:t>97.89%</w:t>
            </w:r>
          </w:p>
        </w:tc>
        <w:tc>
          <w:tcPr>
            <w:tcW w:type="dxa" w:w="1440"/>
          </w:tcPr>
          <w:p>
            <w:r>
              <w:t>97.86%</w:t>
            </w:r>
          </w:p>
        </w:tc>
        <w:tc>
          <w:tcPr>
            <w:tcW w:type="dxa" w:w="1440"/>
          </w:tcPr>
          <w:p>
            <w:r>
              <w:t>97.87%</w:t>
            </w:r>
          </w:p>
        </w:tc>
      </w:tr>
      <w:tr>
        <w:tc>
          <w:tcPr>
            <w:tcW w:type="dxa" w:w="1440"/>
          </w:tcPr>
          <w:p>
            <w:r>
              <w:t>K-Means</w:t>
            </w:r>
          </w:p>
        </w:tc>
        <w:tc>
          <w:tcPr>
            <w:tcW w:type="dxa" w:w="1440"/>
          </w:tcPr>
          <w:p>
            <w:r>
              <w:t>Keras</w:t>
            </w:r>
          </w:p>
        </w:tc>
        <w:tc>
          <w:tcPr>
            <w:tcW w:type="dxa" w:w="1440"/>
          </w:tcPr>
          <w:p>
            <w:r>
              <w:t>97.45%</w:t>
            </w:r>
          </w:p>
        </w:tc>
        <w:tc>
          <w:tcPr>
            <w:tcW w:type="dxa" w:w="1440"/>
          </w:tcPr>
          <w:p>
            <w:r>
              <w:t>97.51%</w:t>
            </w:r>
          </w:p>
        </w:tc>
        <w:tc>
          <w:tcPr>
            <w:tcW w:type="dxa" w:w="1440"/>
          </w:tcPr>
          <w:p>
            <w:r>
              <w:t>97.45%</w:t>
            </w:r>
          </w:p>
        </w:tc>
        <w:tc>
          <w:tcPr>
            <w:tcW w:type="dxa" w:w="1440"/>
          </w:tcPr>
          <w:p>
            <w:r>
              <w:t>97.46%</w:t>
            </w:r>
          </w:p>
        </w:tc>
      </w:tr>
      <w:tr>
        <w:tc>
          <w:tcPr>
            <w:tcW w:type="dxa" w:w="1440"/>
          </w:tcPr>
          <w:p>
            <w:r>
              <w:t>Tertiles</w:t>
            </w:r>
          </w:p>
        </w:tc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96.82%</w:t>
            </w:r>
          </w:p>
        </w:tc>
        <w:tc>
          <w:tcPr>
            <w:tcW w:type="dxa" w:w="1440"/>
          </w:tcPr>
          <w:p>
            <w:r>
              <w:t>96.85%</w:t>
            </w:r>
          </w:p>
        </w:tc>
        <w:tc>
          <w:tcPr>
            <w:tcW w:type="dxa" w:w="1440"/>
          </w:tcPr>
          <w:p>
            <w:r>
              <w:t>96.82%</w:t>
            </w:r>
          </w:p>
        </w:tc>
        <w:tc>
          <w:tcPr>
            <w:tcW w:type="dxa" w:w="1440"/>
          </w:tcPr>
          <w:p>
            <w:r>
              <w:t>96.83%</w:t>
            </w:r>
          </w:p>
        </w:tc>
      </w:tr>
      <w:tr>
        <w:tc>
          <w:tcPr>
            <w:tcW w:type="dxa" w:w="1440"/>
          </w:tcPr>
          <w:p>
            <w:r>
              <w:t>Tertiles</w:t>
            </w:r>
          </w:p>
        </w:tc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96.31%</w:t>
            </w:r>
          </w:p>
        </w:tc>
        <w:tc>
          <w:tcPr>
            <w:tcW w:type="dxa" w:w="1440"/>
          </w:tcPr>
          <w:p>
            <w:r>
              <w:t>96.35%</w:t>
            </w:r>
          </w:p>
        </w:tc>
        <w:tc>
          <w:tcPr>
            <w:tcW w:type="dxa" w:w="1440"/>
          </w:tcPr>
          <w:p>
            <w:r>
              <w:t>96.31%</w:t>
            </w:r>
          </w:p>
        </w:tc>
        <w:tc>
          <w:tcPr>
            <w:tcW w:type="dxa" w:w="1440"/>
          </w:tcPr>
          <w:p>
            <w:r>
              <w:t>96.32%</w:t>
            </w:r>
          </w:p>
        </w:tc>
      </w:tr>
      <w:tr>
        <w:tc>
          <w:tcPr>
            <w:tcW w:type="dxa" w:w="1440"/>
          </w:tcPr>
          <w:p>
            <w:r>
              <w:t>Weighted</w:t>
            </w:r>
          </w:p>
        </w:tc>
        <w:tc>
          <w:tcPr>
            <w:tcW w:type="dxa" w:w="1440"/>
          </w:tcPr>
          <w:p>
            <w:r>
              <w:t>LightGBM</w:t>
            </w:r>
          </w:p>
        </w:tc>
        <w:tc>
          <w:tcPr>
            <w:tcW w:type="dxa" w:w="1440"/>
          </w:tcPr>
          <w:p>
            <w:r>
              <w:t>95.94%</w:t>
            </w:r>
          </w:p>
        </w:tc>
        <w:tc>
          <w:tcPr>
            <w:tcW w:type="dxa" w:w="1440"/>
          </w:tcPr>
          <w:p>
            <w:r>
              <w:t>95.98%</w:t>
            </w:r>
          </w:p>
        </w:tc>
        <w:tc>
          <w:tcPr>
            <w:tcW w:type="dxa" w:w="1440"/>
          </w:tcPr>
          <w:p>
            <w:r>
              <w:t>95.94%</w:t>
            </w:r>
          </w:p>
        </w:tc>
        <w:tc>
          <w:tcPr>
            <w:tcW w:type="dxa" w:w="1440"/>
          </w:tcPr>
          <w:p>
            <w:r>
              <w:t>95.95%</w:t>
            </w:r>
          </w:p>
        </w:tc>
      </w:tr>
      <w:tr>
        <w:tc>
          <w:tcPr>
            <w:tcW w:type="dxa" w:w="1440"/>
          </w:tcPr>
          <w:p>
            <w:r>
              <w:t>Tertiles</w:t>
            </w:r>
          </w:p>
        </w:tc>
        <w:tc>
          <w:tcPr>
            <w:tcW w:type="dxa" w:w="1440"/>
          </w:tcPr>
          <w:p>
            <w:r>
              <w:t>Keras</w:t>
            </w:r>
          </w:p>
        </w:tc>
        <w:tc>
          <w:tcPr>
            <w:tcW w:type="dxa" w:w="1440"/>
          </w:tcPr>
          <w:p>
            <w:r>
              <w:t>95.73%</w:t>
            </w:r>
          </w:p>
        </w:tc>
        <w:tc>
          <w:tcPr>
            <w:tcW w:type="dxa" w:w="1440"/>
          </w:tcPr>
          <w:p>
            <w:r>
              <w:t>95.79%</w:t>
            </w:r>
          </w:p>
        </w:tc>
        <w:tc>
          <w:tcPr>
            <w:tcW w:type="dxa" w:w="1440"/>
          </w:tcPr>
          <w:p>
            <w:r>
              <w:t>95.73%</w:t>
            </w:r>
          </w:p>
        </w:tc>
        <w:tc>
          <w:tcPr>
            <w:tcW w:type="dxa" w:w="1440"/>
          </w:tcPr>
          <w:p>
            <w:r>
              <w:t>95.74%</w:t>
            </w:r>
          </w:p>
        </w:tc>
      </w:tr>
      <w:tr>
        <w:tc>
          <w:tcPr>
            <w:tcW w:type="dxa" w:w="1440"/>
          </w:tcPr>
          <w:p>
            <w:r>
              <w:t>Weighted</w:t>
            </w:r>
          </w:p>
        </w:tc>
        <w:tc>
          <w:tcPr>
            <w:tcW w:type="dxa" w:w="1440"/>
          </w:tcPr>
          <w:p>
            <w:r>
              <w:t>RandomForest</w:t>
            </w:r>
          </w:p>
        </w:tc>
        <w:tc>
          <w:tcPr>
            <w:tcW w:type="dxa" w:w="1440"/>
          </w:tcPr>
          <w:p>
            <w:r>
              <w:t>95.42%</w:t>
            </w:r>
          </w:p>
        </w:tc>
        <w:tc>
          <w:tcPr>
            <w:tcW w:type="dxa" w:w="1440"/>
          </w:tcPr>
          <w:p>
            <w:r>
              <w:t>95.47%</w:t>
            </w:r>
          </w:p>
        </w:tc>
        <w:tc>
          <w:tcPr>
            <w:tcW w:type="dxa" w:w="1440"/>
          </w:tcPr>
          <w:p>
            <w:r>
              <w:t>95.42%</w:t>
            </w:r>
          </w:p>
        </w:tc>
        <w:tc>
          <w:tcPr>
            <w:tcW w:type="dxa" w:w="1440"/>
          </w:tcPr>
          <w:p>
            <w:r>
              <w:t>95.44%</w:t>
            </w:r>
          </w:p>
        </w:tc>
      </w:tr>
      <w:tr>
        <w:tc>
          <w:tcPr>
            <w:tcW w:type="dxa" w:w="1440"/>
          </w:tcPr>
          <w:p>
            <w:r>
              <w:t>Weighted</w:t>
            </w:r>
          </w:p>
        </w:tc>
        <w:tc>
          <w:tcPr>
            <w:tcW w:type="dxa" w:w="1440"/>
          </w:tcPr>
          <w:p>
            <w:r>
              <w:t>Keras</w:t>
            </w:r>
          </w:p>
        </w:tc>
        <w:tc>
          <w:tcPr>
            <w:tcW w:type="dxa" w:w="1440"/>
          </w:tcPr>
          <w:p>
            <w:r>
              <w:t>94.88%</w:t>
            </w:r>
          </w:p>
        </w:tc>
        <w:tc>
          <w:tcPr>
            <w:tcW w:type="dxa" w:w="1440"/>
          </w:tcPr>
          <w:p>
            <w:r>
              <w:t>94.93%</w:t>
            </w:r>
          </w:p>
        </w:tc>
        <w:tc>
          <w:tcPr>
            <w:tcW w:type="dxa" w:w="1440"/>
          </w:tcPr>
          <w:p>
            <w:r>
              <w:t>94.88%</w:t>
            </w:r>
          </w:p>
        </w:tc>
        <w:tc>
          <w:tcPr>
            <w:tcW w:type="dxa" w:w="1440"/>
          </w:tcPr>
          <w:p>
            <w:r>
              <w:t>94.90%</w:t>
            </w:r>
          </w:p>
        </w:tc>
      </w:tr>
    </w:tbl>
    <w:p>
      <w:pPr>
        <w:pStyle w:val="Heading3"/>
      </w:pPr>
      <w:r>
        <w:t>I.2 Feature Importance Rankings (Top 10)</w:t>
      </w:r>
    </w:p>
    <w:p>
      <w:pPr>
        <w:pStyle w:val="NoSpacing"/>
      </w:pPr>
      <w:r>
        <w:rPr>
          <w:rFonts w:ascii="Courier New" w:hAnsi="Courier New"/>
          <w:sz w:val="18"/>
        </w:rPr>
        <w:t>Rank | Feature Name                              | Importance Score</w:t>
        <w:br/>
        <w:t>-----|-------------------------------------------|------------------</w:t>
        <w:br/>
        <w:t xml:space="preserve">  1  | Largest_contentful_paint_LCP_ms          | 0.2847</w:t>
        <w:br/>
        <w:t xml:space="preserve">  2  | Time_to_interactive_TTI_ms               | 0.2156</w:t>
        <w:br/>
        <w:t xml:space="preserve">  3  | Speed_Index_ms                           | 0.1634</w:t>
        <w:br/>
        <w:t xml:space="preserve">  4  | First_Contentful_Paint_FCP_ms            | 0.1289</w:t>
        <w:br/>
        <w:t xml:space="preserve">  5  | Total_Blocking_Time_TBT_ms               | 0.0823</w:t>
        <w:br/>
        <w:t xml:space="preserve">  6  | Main_Thread_Work_ms                      | 0.0547</w:t>
        <w:br/>
        <w:t xml:space="preserve">  7  | Fully_Loaded_Time_ms                     | 0.0412</w:t>
        <w:br/>
        <w:t xml:space="preserve">  8  | Bootup_Time_ms                           | 0.0293</w:t>
        <w:br/>
        <w:t xml:space="preserve">  9  | Total_Page_Size_KB                       | 0.0187</w:t>
        <w:br/>
        <w:t xml:space="preserve"> 10  | JavaScript_Size_KB                       | 0.0145</w:t>
      </w:r>
    </w:p>
    <w:p>
      <w:pPr>
        <w:pStyle w:val="Heading3"/>
      </w:pPr>
      <w:r>
        <w:t>I.3 Dataset Characteristics</w:t>
      </w:r>
    </w:p>
    <w:p>
      <w:pPr>
        <w:pStyle w:val="NoSpacing"/>
      </w:pPr>
      <w:r>
        <w:rPr>
          <w:rFonts w:ascii="Courier New" w:hAnsi="Courier New"/>
          <w:sz w:val="18"/>
        </w:rPr>
        <w:t>Total Samples: 1,167 websites</w:t>
        <w:br/>
        <w:t>Training Set: 933 samples (80%)</w:t>
        <w:br/>
        <w:t>Test Set: 234 samples (20%)</w:t>
        <w:br/>
        <w:br/>
        <w:t>Label Distribution:</w:t>
        <w:br/>
        <w:t xml:space="preserve">  - Good Performance: 389 samples (33.3%)</w:t>
        <w:br/>
        <w:t xml:space="preserve">  - Average Performance: 389 samples (33.3%)</w:t>
        <w:br/>
        <w:t xml:space="preserve">  - Weak Performance: 389 samples (33.4%)</w:t>
        <w:br/>
        <w:br/>
        <w:t>Number of Features: 21 performance metrics</w:t>
        <w:br/>
        <w:t>Feature Types: All continuous numerical values</w:t>
        <w:br/>
        <w:t>Missing Values: None (after imputation)</w:t>
        <w:br/>
        <w:t>Outliers Handled: Yes (IQR method documented)</w:t>
      </w:r>
    </w:p>
    <w:p>
      <w:pPr>
        <w:pStyle w:val="Heading3"/>
      </w:pPr>
      <w:r>
        <w:t>I.4 Deployment Environment</w:t>
      </w:r>
    </w:p>
    <w:p>
      <w:pPr>
        <w:pStyle w:val="NoSpacing"/>
      </w:pPr>
      <w:r>
        <w:rPr>
          <w:rFonts w:ascii="Courier New" w:hAnsi="Courier New"/>
          <w:sz w:val="18"/>
        </w:rPr>
        <w:t>Backend Server:</w:t>
        <w:br/>
        <w:t xml:space="preserve">  - Framework: FastAPI 0.100+</w:t>
        <w:br/>
        <w:t xml:space="preserve">  - Python Version: 3.12</w:t>
        <w:br/>
        <w:t xml:space="preserve">  - Server: Uvicorn (ASGI)</w:t>
        <w:br/>
        <w:t xml:space="preserve">  - Port: 8000</w:t>
        <w:br/>
        <w:t xml:space="preserve">  - Deployment: Local development server</w:t>
        <w:br/>
        <w:br/>
        <w:t>Frontend Application:</w:t>
        <w:br/>
        <w:t xml:space="preserve">  - Framework: Next.js 14.x</w:t>
        <w:br/>
        <w:t xml:space="preserve">  - Language: TypeScript 5.x</w:t>
        <w:br/>
        <w:t xml:space="preserve">  - Runtime: Node.js 20.x</w:t>
        <w:br/>
        <w:t xml:space="preserve">  - Port: 3000</w:t>
        <w:br/>
        <w:t xml:space="preserve">  - Deployment: Local development server</w:t>
        <w:br/>
        <w:br/>
        <w:t>Model Storage:</w:t>
        <w:br/>
        <w:t xml:space="preserve">  - Format: Joblib serialization (.joblib)</w:t>
        <w:br/>
        <w:t xml:space="preserve">  - Model Size: ~15 MB</w:t>
        <w:br/>
        <w:t xml:space="preserve">  - Scaler Size: ~2 KB</w:t>
        <w:br/>
        <w:t xml:space="preserve">  - Location: src/ML-data/4_Trained_Models/</w:t>
      </w:r>
    </w:p>
    <w:p>
      <w:r>
        <w:t>---</w:t>
      </w:r>
    </w:p>
    <w:p>
      <w:pPr>
        <w:pStyle w:val="Heading2"/>
      </w:pPr>
      <w:r>
        <w:t>Appendix J: Code Repository Structure</w:t>
      </w:r>
    </w:p>
    <w:p>
      <w:pPr>
        <w:pStyle w:val="NoSpacing"/>
      </w:pPr>
      <w:r>
        <w:rPr>
          <w:rFonts w:ascii="Courier New" w:hAnsi="Courier New"/>
          <w:sz w:val="18"/>
        </w:rPr>
        <w:t>optimizer/</w:t>
        <w:br/>
        <w:t>├── src/</w:t>
        <w:br/>
        <w:t>│   ├── ML-data/</w:t>
        <w:br/>
        <w:t>│   │   ├── 1_Raw_Data/              # Original dataset</w:t>
        <w:br/>
        <w:t>│   │   ├── 2_Processed_Data/        # Cleaned data and EDA</w:t>
        <w:br/>
        <w:t>│   │   ├── 3_Scripts/</w:t>
        <w:br/>
        <w:t>│   │   │   ├── data_preparation/    # Preprocessing scripts</w:t>
        <w:br/>
        <w:t>│   │   │   ├── model_training/      # Training scripts</w:t>
        <w:br/>
        <w:t>│   │   │   └── evaluation/          # Evaluation scripts</w:t>
        <w:br/>
        <w:t>│   │   ├── 4_Trained_Models/        # Saved models</w:t>
        <w:br/>
        <w:t>│   │   ├── 5_Results/               # Metrics and reports</w:t>
        <w:br/>
        <w:t>│   │   └── 6_Visualizations/        # Charts and graphs</w:t>
        <w:br/>
        <w:t>│   │</w:t>
        <w:br/>
        <w:t>│   ├── api/</w:t>
        <w:br/>
        <w:t>│   │   └── ml_server_fast.py        # FastAPI server</w:t>
        <w:br/>
        <w:t>│   │</w:t>
        <w:br/>
        <w:t>│   ├── app/                         # Next.js pages</w:t>
        <w:br/>
        <w:t>│   ├── components/                  # React components</w:t>
        <w:br/>
        <w:t>│   ├── lib/                         # Utility libraries</w:t>
        <w:br/>
        <w:t>│   └── types/                       # TypeScript types</w:t>
        <w:br/>
        <w:t>│</w:t>
        <w:br/>
        <w:t>├── paperrs/                         # Thesis documentation</w:t>
        <w:br/>
        <w:t>├── package.json                     # Node dependencies</w:t>
        <w:br/>
        <w:t>├── requirements.txt                 # Python dependencies</w:t>
        <w:br/>
        <w:t>└── README.md                        # Project 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