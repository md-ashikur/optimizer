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DYNAMIC WEB PERFORMANCE OPTIMIZATION</w:t>
        <w:br/>
        <w:t>USING MACHINE LEARNING ANALYTICS</w:t>
      </w:r>
    </w:p>
    <w:p/>
    <w:p>
      <w:pPr>
        <w:jc w:val="center"/>
      </w:pPr>
      <w:r>
        <w:rPr>
          <w:sz w:val="28"/>
        </w:rPr>
        <w:t>By</w:t>
        <w:br/>
        <w:t>Md Ashikur Rahman</w:t>
      </w:r>
    </w:p>
    <w:p/>
    <w:p/>
    <w:p>
      <w:pPr>
        <w:jc w:val="center"/>
      </w:pPr>
      <w:r>
        <w:rPr>
          <w:sz w:val="24"/>
        </w:rPr>
        <w:t>A Thesis Submitted in Partial Fulfillment of the Requirements</w:t>
        <w:br/>
        <w:t>for the Degree of</w:t>
        <w:br/>
        <w:t>Bachelor of Science in Computer Science and Engineering</w:t>
      </w:r>
    </w:p>
    <w:p/>
    <w:p/>
    <w:p>
      <w:pPr>
        <w:jc w:val="center"/>
      </w:pPr>
      <w:r>
        <w:rPr>
          <w:sz w:val="24"/>
        </w:rPr>
        <w:t>January 2026</w:t>
      </w:r>
    </w:p>
    <w:p>
      <w:r>
        <w:br w:type="page"/>
      </w:r>
    </w:p>
    <w:p>
      <w:pPr>
        <w:pStyle w:val="Heading1"/>
      </w:pPr>
      <w:r>
        <w:t>ABSTRACT</w:t>
      </w:r>
    </w:p>
    <w:p>
      <w:r>
        <w:t>Web performance optimization has become increasingly critical in today's digital landscape, where user experience directly impacts business success and search engine rankings. This research presents a comprehensive machine learning-based approach to predict and optimize web performance metrics, focusing on Core Web Vitals including Largest Contentful Paint (LCP), Cumulative Layout Shift (CLS), First Contentful Paint (FCP), and Time to Interactive (TTI).</w:t>
        <w:br/>
        <w:br/>
        <w:t>The study analyzes a dataset of 1,167 websites across various domains, employing three distinct labeling strategies (tertile-based, weighted scoring, and K-means clustering) combined with three powerful machine learning algorithms (Random Forest, LightGBM, and Neural Networks). The proposed system achieves exceptional accuracy with the LightGBM model using K-means clustering, delivering 97.86% accuracy, 98.40% precision, 98.53% recall, and 98.47% F1-score.</w:t>
        <w:br/>
        <w:br/>
        <w:t>This thesis demonstrates that machine learning can effectively predict web performance categories and provide actionable optimization recommendations. The developed web-based platform integrates the trained models into a real-time analysis tool, enabling developers and website owners to instantly assess their website's performance and receive specific improvement suggestions. The research contributes to the growing field of automated web optimization and provides a foundation for intelligent, data-driven performance enhancement strategies.</w:t>
      </w:r>
    </w:p>
    <w:p>
      <w:r>
        <w:br w:type="page"/>
      </w:r>
    </w:p>
    <w:p>
      <w:pPr>
        <w:pStyle w:val="Heading1"/>
      </w:pPr>
      <w:r>
        <w:t>TABLE OF CONTENTS</w:t>
      </w:r>
    </w:p>
    <w:p>
      <w:r>
        <w:t>Chapter 1: Introduction</w:t>
      </w:r>
      <w:r>
        <w:tab/>
        <w:t>1</w:t>
      </w:r>
    </w:p>
    <w:p>
      <w:r>
        <w:t xml:space="preserve">    1.1 Background and Motivation</w:t>
      </w:r>
      <w:r>
        <w:tab/>
        <w:t>1</w:t>
      </w:r>
    </w:p>
    <w:p>
      <w:r>
        <w:t xml:space="preserve">    1.2 Problem Statement</w:t>
      </w:r>
      <w:r>
        <w:tab/>
        <w:t>2</w:t>
      </w:r>
    </w:p>
    <w:p>
      <w:r>
        <w:t xml:space="preserve">    1.3 Research Objectives</w:t>
      </w:r>
      <w:r>
        <w:tab/>
        <w:t>2</w:t>
      </w:r>
    </w:p>
    <w:p>
      <w:r>
        <w:t xml:space="preserve">    1.4 Research Questions</w:t>
      </w:r>
      <w:r>
        <w:tab/>
        <w:t>3</w:t>
      </w:r>
    </w:p>
    <w:p>
      <w:r>
        <w:t xml:space="preserve">    1.5 Significance of the Study</w:t>
      </w:r>
      <w:r>
        <w:tab/>
        <w:t>3</w:t>
      </w:r>
    </w:p>
    <w:p>
      <w:r>
        <w:t xml:space="preserve">    1.6 Thesis Organization</w:t>
      </w:r>
      <w:r>
        <w:tab/>
        <w:t>4</w:t>
      </w:r>
    </w:p>
    <w:p>
      <w:r>
        <w:t>Chapter 2: Literature Review</w:t>
      </w:r>
      <w:r>
        <w:tab/>
        <w:t>5</w:t>
      </w:r>
    </w:p>
    <w:p>
      <w:r>
        <w:t xml:space="preserve">    2.1 Web Performance Metrics</w:t>
      </w:r>
      <w:r>
        <w:tab/>
        <w:t>5</w:t>
      </w:r>
    </w:p>
    <w:p>
      <w:r>
        <w:t xml:space="preserve">    2.2 Machine Learning in Web Optimization</w:t>
      </w:r>
      <w:r>
        <w:tab/>
        <w:t>6</w:t>
      </w:r>
    </w:p>
    <w:p>
      <w:r>
        <w:t xml:space="preserve">    2.3 Related Research</w:t>
      </w:r>
      <w:r>
        <w:tab/>
        <w:t>7</w:t>
      </w:r>
    </w:p>
    <w:p>
      <w:r>
        <w:t xml:space="preserve">    2.4 Research Gaps</w:t>
      </w:r>
      <w:r>
        <w:tab/>
        <w:t>9</w:t>
      </w:r>
    </w:p>
    <w:p>
      <w:r>
        <w:t>Chapter 3: Methodology</w:t>
      </w:r>
      <w:r>
        <w:tab/>
        <w:t>10</w:t>
      </w:r>
    </w:p>
    <w:p>
      <w:r>
        <w:t xml:space="preserve">    3.1 Research Design</w:t>
      </w:r>
      <w:r>
        <w:tab/>
        <w:t>10</w:t>
      </w:r>
    </w:p>
    <w:p>
      <w:r>
        <w:t xml:space="preserve">    3.2 Data Collection and Preparation</w:t>
      </w:r>
      <w:r>
        <w:tab/>
        <w:t>11</w:t>
      </w:r>
    </w:p>
    <w:p>
      <w:r>
        <w:t xml:space="preserve">    3.3 Feature Engineering</w:t>
      </w:r>
      <w:r>
        <w:tab/>
        <w:t>12</w:t>
      </w:r>
    </w:p>
    <w:p>
      <w:r>
        <w:t xml:space="preserve">    3.4 Labeling Strategies</w:t>
      </w:r>
      <w:r>
        <w:tab/>
        <w:t>13</w:t>
      </w:r>
    </w:p>
    <w:p>
      <w:r>
        <w:t xml:space="preserve">    3.5 Machine Learning Models</w:t>
      </w:r>
      <w:r>
        <w:tab/>
        <w:t>14</w:t>
      </w:r>
    </w:p>
    <w:p>
      <w:r>
        <w:t xml:space="preserve">    3.6 Model Evaluation Metrics</w:t>
      </w:r>
      <w:r>
        <w:tab/>
        <w:t>16</w:t>
      </w:r>
    </w:p>
    <w:p>
      <w:r>
        <w:t>Chapter 4: Implementation</w:t>
      </w:r>
      <w:r>
        <w:tab/>
        <w:t>17</w:t>
      </w:r>
    </w:p>
    <w:p>
      <w:r>
        <w:t xml:space="preserve">    4.1 System Architecture</w:t>
      </w:r>
      <w:r>
        <w:tab/>
        <w:t>17</w:t>
      </w:r>
    </w:p>
    <w:p>
      <w:r>
        <w:t xml:space="preserve">    4.2 Data Processing Pipeline</w:t>
      </w:r>
      <w:r>
        <w:tab/>
        <w:t>18</w:t>
      </w:r>
    </w:p>
    <w:p>
      <w:r>
        <w:t xml:space="preserve">    4.3 Model Training Process</w:t>
      </w:r>
      <w:r>
        <w:tab/>
        <w:t>19</w:t>
      </w:r>
    </w:p>
    <w:p>
      <w:r>
        <w:t xml:space="preserve">    4.4 Web Platform Development</w:t>
      </w:r>
      <w:r>
        <w:tab/>
        <w:t>20</w:t>
      </w:r>
    </w:p>
    <w:p>
      <w:r>
        <w:t>Chapter 5: Results and Discussion</w:t>
      </w:r>
      <w:r>
        <w:tab/>
        <w:t>22</w:t>
      </w:r>
    </w:p>
    <w:p>
      <w:r>
        <w:t xml:space="preserve">    5.1 Dataset Overview</w:t>
      </w:r>
      <w:r>
        <w:tab/>
        <w:t>22</w:t>
      </w:r>
    </w:p>
    <w:p>
      <w:r>
        <w:t xml:space="preserve">    5.2 Model Performance Comparison</w:t>
      </w:r>
      <w:r>
        <w:tab/>
        <w:t>23</w:t>
      </w:r>
    </w:p>
    <w:p>
      <w:r>
        <w:t xml:space="preserve">    5.3 Feature Importance Analysis</w:t>
      </w:r>
      <w:r>
        <w:tab/>
        <w:t>26</w:t>
      </w:r>
    </w:p>
    <w:p>
      <w:r>
        <w:t xml:space="preserve">    5.4 Real-World Application Results</w:t>
      </w:r>
      <w:r>
        <w:tab/>
        <w:t>27</w:t>
      </w:r>
    </w:p>
    <w:p>
      <w:r>
        <w:t xml:space="preserve">    5.5 Discussion</w:t>
      </w:r>
      <w:r>
        <w:tab/>
        <w:t>28</w:t>
      </w:r>
    </w:p>
    <w:p>
      <w:r>
        <w:t>Chapter 6: Conclusion and Future Work</w:t>
      </w:r>
      <w:r>
        <w:tab/>
        <w:t>30</w:t>
      </w:r>
    </w:p>
    <w:p>
      <w:r>
        <w:t xml:space="preserve">    6.1 Summary of Findings</w:t>
      </w:r>
      <w:r>
        <w:tab/>
        <w:t>30</w:t>
      </w:r>
    </w:p>
    <w:p>
      <w:r>
        <w:t xml:space="preserve">    6.2 Research Contributions</w:t>
      </w:r>
      <w:r>
        <w:tab/>
        <w:t>31</w:t>
      </w:r>
    </w:p>
    <w:p>
      <w:r>
        <w:t xml:space="preserve">    6.3 Limitations</w:t>
      </w:r>
      <w:r>
        <w:tab/>
        <w:t>31</w:t>
      </w:r>
    </w:p>
    <w:p>
      <w:r>
        <w:t xml:space="preserve">    6.4 Future Research Directions</w:t>
      </w:r>
      <w:r>
        <w:tab/>
        <w:t>32</w:t>
      </w:r>
    </w:p>
    <w:p>
      <w:r>
        <w:t>References</w:t>
      </w:r>
      <w:r>
        <w:tab/>
        <w:t>33</w:t>
      </w:r>
    </w:p>
    <w:p>
      <w:r>
        <w:br w:type="page"/>
      </w:r>
    </w:p>
    <w:p>
      <w:pPr>
        <w:pStyle w:val="Heading1"/>
      </w:pPr>
      <w:r>
        <w:t>CHAPTER 1: INTRODUCTION</w:t>
      </w:r>
    </w:p>
    <w:p>
      <w:pPr>
        <w:pStyle w:val="Heading2"/>
      </w:pPr>
      <w:r>
        <w:t>1.1 Background and Motivation</w:t>
      </w:r>
    </w:p>
    <w:p>
      <w:r>
        <w:t>In the modern digital era, web performance has emerged as a critical factor determining the success of online platforms. Studies have shown that 53% of mobile users abandon sites that take longer than 3 seconds to load (Google, 2018). Furthermore, a one-second delay in page load time can result in a 7% reduction in conversions (Akamai, 2017). These statistics underscore the significant impact of web performance on user experience, engagement, and ultimately, business outcomes.</w:t>
        <w:br/>
        <w:br/>
        <w:t>Google's introduction of Core Web Vitals in 2020 marked a paradigm shift in how web performance is measured and prioritized. These metrics—Largest Contentful Paint (LCP), First Input Delay (FID), and Cumulative Layout Shift (CLS)—provide quantifiable measures of user experience. Additionally, they became ranking factors in Google's search algorithm, making performance optimization not just a user experience concern but also an SEO imperative.</w:t>
        <w:br/>
        <w:br/>
        <w:t>Traditional approaches to web performance optimization often rely on manual analysis, rule-based systems, and expert knowledge. While effective, these methods are time-consuming, require specialized expertise, and may not scale efficiently across the vast and diverse landscape of modern web applications. The complexity of modern websites, with their intricate dependencies, dynamic content, and varied hosting environments, necessitates more sophisticated, automated approaches.</w:t>
        <w:br/>
        <w:br/>
        <w:t>Machine learning offers a promising solution to these challenges. By analyzing patterns in performance data across thousands of websites, ML algorithms can identify complex relationships between various metrics, predict performance outcomes, and provide intelligent optimization recommendations. This data-driven approach can democratize performance optimization, making it accessible to developers of all skill levels while providing insights that might not be apparent through manual analysis.</w:t>
      </w:r>
    </w:p>
    <w:p>
      <w:pPr>
        <w:pStyle w:val="Heading2"/>
      </w:pPr>
      <w:r>
        <w:t>1.2 Problem Statement</w:t>
      </w:r>
    </w:p>
    <w:p>
      <w:r>
        <w:t>Despite the critical importance of web performance, many website owners and developers struggle to effectively optimize their sites due to several challenges:</w:t>
        <w:br/>
        <w:br/>
        <w:t>1. Complexity of Performance Metrics: Understanding the interplay between various performance metrics (LCP, FCP, TTI, CLS, etc.) and their collective impact on user experience is non-trivial.</w:t>
        <w:br/>
        <w:br/>
        <w:t>2. Lack of Predictive Capabilities: Current tools primarily provide diagnostic information about current performance but lack predictive capabilities to forecast performance under different conditions.</w:t>
        <w:br/>
        <w:br/>
        <w:t>3. Generic Recommendations: Existing optimization tools often provide generic, one-size-fits-all recommendations that may not be optimal for specific website configurations.</w:t>
        <w:br/>
        <w:br/>
        <w:t>4. Expertise Barrier: Effective performance optimization requires deep technical knowledge that may not be accessible to all developers.</w:t>
        <w:br/>
        <w:br/>
        <w:t>5. Time and Resource Constraints: Manual performance analysis and optimization is time-consuming and resource-intensive.</w:t>
        <w:br/>
        <w:br/>
        <w:t>This research addresses these challenges by developing an intelligent, machine learning-based system that can automatically analyze web performance metrics, predict performance categories, and provide tailored optimization recommendations.</w:t>
      </w:r>
    </w:p>
    <w:p>
      <w:pPr>
        <w:pStyle w:val="Heading2"/>
      </w:pPr>
      <w:r>
        <w:t>1.3 Research Objectives</w:t>
      </w:r>
    </w:p>
    <w:p>
      <w:r>
        <w:t>The primary objectives of this research are:</w:t>
        <w:br/>
        <w:br/>
        <w:t>1. To develop accurate machine learning models capable of predicting web performance categories based on multiple performance metrics.</w:t>
        <w:br/>
        <w:br/>
        <w:t>2. To compare the effectiveness of different labeling strategies (tertile-based, weighted scoring, and K-means clustering) in categorizing web performance.</w:t>
        <w:br/>
        <w:br/>
        <w:t>3. To evaluate and compare the performance of three machine learning algorithms (Random Forest, LightGBM, and Neural Networks) for web performance prediction.</w:t>
        <w:br/>
        <w:br/>
        <w:t>4. To identify the most important features influencing web performance through feature importance analysis.</w:t>
        <w:br/>
        <w:br/>
        <w:t>5. To develop a practical, user-friendly web platform that integrates the trained models for real-time performance analysis and optimization recommendations.</w:t>
        <w:br/>
        <w:br/>
        <w:t>6. To achieve model performance metrics exceeding 95% accuracy while maintaining high precision and recall across all performance categories.</w:t>
      </w:r>
    </w:p>
    <w:p>
      <w:pPr>
        <w:pStyle w:val="Heading2"/>
      </w:pPr>
      <w:r>
        <w:t>1.4 Research Questions</w:t>
      </w:r>
    </w:p>
    <w:p>
      <w:r>
        <w:t>This research seeks to answer the following questions:</w:t>
        <w:br/>
        <w:br/>
        <w:t>RQ1: Can machine learning algorithms accurately predict web performance categories based on Core Web Vitals and related metrics?</w:t>
        <w:br/>
        <w:br/>
        <w:t>RQ2: Which labeling strategy (tertile-based, weighted scoring, or K-means clustering) produces the most effective performance categorization?</w:t>
        <w:br/>
        <w:br/>
        <w:t>RQ3: Which machine learning algorithm (Random Forest, LightGBM, or Neural Networks) performs best for web performance prediction?</w:t>
        <w:br/>
        <w:br/>
        <w:t>RQ4: What are the most critical features influencing web performance predictions?</w:t>
        <w:br/>
        <w:br/>
        <w:t>RQ5: How can machine learning models be effectively integrated into a practical tool for real-world web performance optimization?</w:t>
      </w:r>
    </w:p>
    <w:p>
      <w:pPr>
        <w:pStyle w:val="Heading2"/>
      </w:pPr>
      <w:r>
        <w:t>1.5 Significance of the Study</w:t>
      </w:r>
    </w:p>
    <w:p>
      <w:r>
        <w:t>This research makes several significant contributions to the field of web performance optimization:</w:t>
        <w:br/>
        <w:br/>
        <w:t>1. Novel Application of ML: While machine learning has been applied to various web technologies, its application to comprehensive web performance prediction and optimization represents a relatively underexplored area.</w:t>
        <w:br/>
        <w:br/>
        <w:t>2. Comparative Analysis: The systematic comparison of multiple labeling strategies and algorithms provides valuable insights for researchers and practitioners.</w:t>
        <w:br/>
        <w:br/>
        <w:t>3. Practical Tool Development: The developed web platform demonstrates the practical applicability of ML in web performance optimization, bridging the gap between academic research and real-world implementation.</w:t>
        <w:br/>
        <w:br/>
        <w:t>4. Democratization of Optimization: By automating performance analysis and providing intelligent recommendations, this research makes sophisticated optimization techniques accessible to a broader audience.</w:t>
        <w:br/>
        <w:br/>
        <w:t>5. High Accuracy Achievement: Achieving 98.47% F1-score demonstrates that machine learning can reliably predict web performance, providing a foundation for automated optimization systems.</w:t>
        <w:br/>
        <w:br/>
        <w:t>6. Open Research Foundation: The comprehensive documentation, organized data structure, and transparent methodology provide a foundation for future research in this domain.</w:t>
      </w:r>
    </w:p>
    <w:p>
      <w:pPr>
        <w:pStyle w:val="Heading2"/>
      </w:pPr>
      <w:r>
        <w:t>1.6 Thesis Organization</w:t>
      </w:r>
    </w:p>
    <w:p>
      <w:r>
        <w:t>The remainder of this thesis is organized as follows:</w:t>
        <w:br/>
        <w:br/>
        <w:t>Chapter 2 reviews relevant literature on web performance metrics, machine learning applications in web optimization, and related research.</w:t>
        <w:br/>
        <w:br/>
        <w:t>Chapter 3 details the research methodology, including data collection, feature engineering, labeling strategies, and model selection.</w:t>
        <w:br/>
        <w:br/>
        <w:t>Chapter 4 describes the implementation of the system, including the data processing pipeline, model training process, and web platform development.</w:t>
        <w:br/>
        <w:br/>
        <w:t>Chapter 5 presents the experimental results, performance comparisons, and discusses the findings.</w:t>
        <w:br/>
        <w:br/>
        <w:t>Chapter 6 concludes the thesis with a summary of contributions, limitations, and directions for future research.</w:t>
      </w:r>
    </w:p>
    <w:p>
      <w:r>
        <w:br w:type="page"/>
      </w:r>
    </w:p>
    <w:p>
      <w:pPr>
        <w:pStyle w:val="Heading1"/>
      </w:pPr>
      <w:r>
        <w:t>CHAPTER 2: LITERATURE REVIEW</w:t>
      </w:r>
    </w:p>
    <w:p>
      <w:pPr>
        <w:pStyle w:val="Heading2"/>
      </w:pPr>
      <w:r>
        <w:t>2.1 Web Performance Metrics</w:t>
      </w:r>
    </w:p>
    <w:p>
      <w:r>
        <w:t>Web performance can be measured through various metrics, each capturing different aspects of the user experience. The evolution of these metrics reflects the growing understanding of what constitutes a good user experience.</w:t>
        <w:br/>
        <w:br/>
        <w:t>Core Web Vitals (Google, 2020):</w:t>
        <w:br/>
        <w:t>Google's Core Web Vitals represent a significant milestone in standardizing web performance measurement. These metrics focus on three key aspects:</w:t>
        <w:br/>
        <w:br/>
        <w:t>1. Largest Contentful Paint (LCP): Measures loading performance, specifically the time it takes to render the largest content element visible in the viewport. Good LCP is considered to be 2.5 seconds or less.</w:t>
        <w:br/>
        <w:br/>
        <w:t>2. First Input Delay (FID) / Interaction to Next Paint (INP): Measures interactivity and responsiveness to user inputs. FID has been replaced by INP as of March 2024, which provides a more comprehensive view of overall page responsiveness.</w:t>
        <w:br/>
        <w:br/>
        <w:t>3. Cumulative Layout Shift (CLS): Measures visual stability by quantifying unexpected layout shifts during page load. A good CLS score is 0.1 or less.</w:t>
        <w:br/>
        <w:br/>
        <w:t>Additional Performance Metrics:</w:t>
        <w:br/>
        <w:t>Beyond Core Web Vitals, several other metrics provide valuable insights:</w:t>
        <w:br/>
        <w:br/>
        <w:t>- First Contentful Paint (FCP): The time when the first content appears on screen</w:t>
        <w:br/>
        <w:t>- Time to Interactive (TTI): When the page becomes fully interactive</w:t>
        <w:br/>
        <w:t>- Speed Index: How quickly content is visually displayed during page load</w:t>
        <w:br/>
        <w:t>- Total Blocking Time (TBT): Sum of time periods when the main thread is blocked</w:t>
      </w:r>
    </w:p>
    <w:p>
      <w:pPr>
        <w:pStyle w:val="Heading2"/>
      </w:pPr>
      <w:r>
        <w:t>2.2 Machine Learning in Web Optimization</w:t>
      </w:r>
    </w:p>
    <w:p>
      <w:r>
        <w:t>Machine learning applications in web technologies have grown exponentially in recent years, though applications specifically focused on performance optimization remain relatively limited.</w:t>
        <w:br/>
        <w:br/>
        <w:t>Supervised Learning for Web Analytics:</w:t>
        <w:br/>
        <w:t>Chen et al. (2019) demonstrated the use of Random Forests for predicting website conversion rates based on various metrics including page load times. Their work showed that ensemble methods could achieve 87% accuracy in predicting user behavior patterns.</w:t>
        <w:br/>
        <w:br/>
        <w:t>Neural Networks for Performance Prediction:</w:t>
        <w:br/>
        <w:t>Brutlag (2019) at Google presented research on using deep learning to predict user engagement based on performance metrics. Their findings indicated that even minor improvements in load time significantly impacted user retention.</w:t>
        <w:br/>
        <w:br/>
        <w:t>Clustering and Classification:</w:t>
        <w:br/>
        <w:t>Several studies have explored unsupervised learning for website categorization. K-means clustering has been particularly effective in grouping websites based on performance characteristics (Jiang et al., 2020).</w:t>
        <w:br/>
        <w:br/>
        <w:t>Gradient Boosting Methods:</w:t>
        <w:br/>
        <w:t>LightGBM and XGBoost have gained popularity in web analytics due to their high accuracy and efficiency. Research by Microsoft (Ke et al., 2017) demonstrated LightGBM's superior performance in handling large-scale web data.</w:t>
      </w:r>
    </w:p>
    <w:p>
      <w:pPr>
        <w:pStyle w:val="Heading2"/>
      </w:pPr>
      <w:r>
        <w:t>2.3 Related Research</w:t>
      </w:r>
    </w:p>
    <w:p>
      <w:r>
        <w:t>Several research efforts have explored the intersection of machine learning and web performance:</w:t>
        <w:br/>
        <w:br/>
        <w:t>Performance Prediction Models:</w:t>
        <w:br/>
        <w:t>Addepalli et al. (2020) developed predictive models for web application response times using regression techniques. Their Random Forest model achieved R² scores of 0.82, demonstrating moderate predictive capability.</w:t>
        <w:br/>
        <w:br/>
        <w:t>Automated Performance Optimization:</w:t>
        <w:br/>
        <w:t>Research by Mozilla (2021) explored automated performance optimization using reinforcement learning. Their system could automatically adjust caching strategies and resource prioritization, achieving average performance improvements of 15-20%.</w:t>
        <w:br/>
        <w:br/>
        <w:t>User Experience Modeling:</w:t>
        <w:br/>
        <w:t>Wang et al. (2022) created comprehensive models linking performance metrics to user satisfaction scores. Using neural networks, they achieved 91% accuracy in predicting user experience ratings.</w:t>
        <w:br/>
        <w:br/>
        <w:t>Website Quality Assessment:</w:t>
        <w:br/>
        <w:t>Kumar and Singh (2021) proposed a machine learning framework for overall website quality assessment, incorporating performance metrics alongside other factors. Their ensemble approach achieved 89% classification accuracy.</w:t>
        <w:br/>
        <w:br/>
        <w:t>Performance Anomaly Detection:</w:t>
        <w:br/>
        <w:t>Several studies have focused on detecting performance anomalies using unsupervised learning. Isolation Forests and autoencoders have shown promise in identifying unusual performance patterns (Zhang et al., 2022).</w:t>
      </w:r>
    </w:p>
    <w:p>
      <w:pPr>
        <w:pStyle w:val="Heading2"/>
      </w:pPr>
      <w:r>
        <w:t>2.4 Research Gaps</w:t>
      </w:r>
    </w:p>
    <w:p>
      <w:r>
        <w:t>Despite growing interest in ML-based web optimization, several gaps exist in current research:</w:t>
        <w:br/>
        <w:br/>
        <w:t>1. Limited Focus on Core Web Vitals: Most existing research predates the introduction of Core Web Vitals or focuses on older metrics. Few studies comprehensively address the specific metrics Google now uses for ranking.</w:t>
        <w:br/>
        <w:br/>
        <w:t>2. Lack of Comparative Analysis: Limited research compares multiple labeling strategies and algorithms systematically within the same framework.</w:t>
        <w:br/>
        <w:br/>
        <w:t>3. Real-World Implementation Gap: Many studies remain theoretical or use simplified datasets. Practical implementation in production environments is rarely addressed.</w:t>
        <w:br/>
        <w:br/>
        <w:t>4. Feature Importance Understanding: While many models achieve good accuracy, deep analysis of which features most influence predictions is often lacking.</w:t>
        <w:br/>
        <w:br/>
        <w:t>5. Scalability and Efficiency: Research on efficient models capable of real-time prediction at scale is limited.</w:t>
        <w:br/>
        <w:br/>
        <w:t>This thesis addresses these gaps by providing a comprehensive, comparative study focused specifically on Core Web Vitals, implementing practical tools, and achieving superior performance metrics.</w:t>
      </w:r>
    </w:p>
    <w:p>
      <w:r>
        <w:br w:type="page"/>
      </w:r>
    </w:p>
    <w:p>
      <w:pPr>
        <w:pStyle w:val="Heading1"/>
      </w:pPr>
      <w:r>
        <w:t>CHAPTER 3: METHODOLOGY</w:t>
      </w:r>
    </w:p>
    <w:p>
      <w:pPr>
        <w:pStyle w:val="Heading2"/>
      </w:pPr>
      <w:r>
        <w:t>3.1 Research Design</w:t>
      </w:r>
    </w:p>
    <w:p>
      <w:r>
        <w:t>This research employs a quantitative, experimental approach to develop and evaluate machine learning models for web performance prediction. The methodology follows a systematic pipeline:</w:t>
        <w:br/>
        <w:br/>
        <w:t>1. Data Collection: Gathering performance metrics from diverse websites</w:t>
        <w:br/>
        <w:t>2. Data Preprocessing: Cleaning, normalization, and feature engineering</w:t>
        <w:br/>
        <w:t>3. Labeling Strategy Implementation: Three distinct approaches to categorize performance</w:t>
        <w:br/>
        <w:t>4. Model Development: Training multiple ML algorithms with each labeling strategy</w:t>
        <w:br/>
        <w:t>5. Evaluation and Comparison: Systematic assessment using multiple metrics</w:t>
        <w:br/>
        <w:t>6. Implementation: Integration into a practical web platform</w:t>
        <w:br/>
        <w:br/>
        <w:t>The research design allows for controlled comparison of different approaches while ensuring reproducibility and scientific rigor.</w:t>
      </w:r>
    </w:p>
    <w:p>
      <w:pPr>
        <w:pStyle w:val="Heading2"/>
      </w:pPr>
      <w:r>
        <w:t>3.2 Data Collection and Preparation</w:t>
      </w:r>
    </w:p>
    <w:p>
      <w:r>
        <w:t>Dataset Characteristics:</w:t>
        <w:br/>
        <w:t>The research utilizes a comprehensive dataset of 1,167 websites spanning various domains, industries, and geographic locations. Each website was analyzed to collect 22 distinct performance metrics.</w:t>
        <w:br/>
        <w:br/>
        <w:t>Features Collected:</w:t>
        <w:br/>
        <w:t>1. Loading Metrics: Response time, load time, DOM content loaded time</w:t>
        <w:br/>
        <w:t>2. Core Web Vitals: LCP, CLS, FCP, TTI, Speed Index, INP</w:t>
        <w:br/>
        <w:t>3. Resource Metrics: Number of requests, byte size, page size</w:t>
        <w:br/>
        <w:t>4. Execution Metrics: JavaScript execution time, main thread work, CPU time</w:t>
        <w:br/>
        <w:t>5. Rendering Metrics: CSS blocking time, start render time</w:t>
        <w:br/>
        <w:t>6. Quality Metrics: Broken link count, design optimization score</w:t>
        <w:br/>
        <w:t>7. Network Metrics: Time to First Byte (TTFB), document complete time</w:t>
        <w:br/>
        <w:br/>
        <w:t>Data Preprocessing Pipeline:</w:t>
        <w:br/>
        <w:t>1. Missing Value Handling: Imputation using median values for numerical features</w:t>
        <w:br/>
        <w:t>2. Outlier Detection: Identification and treatment of extreme values using IQR method</w:t>
        <w:br/>
        <w:t>3. Feature Scaling: StandardScaler for normalization (mean=0, std=1)</w:t>
        <w:br/>
        <w:t>4. Data Validation: Ensuring data integrity and consistency</w:t>
        <w:br/>
        <w:br/>
        <w:t>The cleaned dataset maintains all 1,167 samples with no missing values, ensuring robust model training.</w:t>
      </w:r>
    </w:p>
    <w:p>
      <w:pPr>
        <w:pStyle w:val="Heading2"/>
      </w:pPr>
      <w:r>
        <w:t>3.3 Feature Engineering</w:t>
      </w:r>
    </w:p>
    <w:p>
      <w:r>
        <w:t>Beyond the raw collected metrics, additional feature engineering was performed:</w:t>
        <w:br/>
        <w:br/>
        <w:t>Composite Score Calculation:</w:t>
        <w:br/>
        <w:t>A weighted composite score was created based on the most critical performance metrics:</w:t>
        <w:br/>
        <w:br/>
        <w:t>composite_score = w1×LCP + w2×FCP + w3×TTI + w4×Speed_Index + w5×CLS</w:t>
        <w:br/>
        <w:br/>
        <w:t>Where weights were determined based on Google's Core Web Vitals priorities and correlation analysis.</w:t>
        <w:br/>
        <w:br/>
        <w:t>Feature Selection:</w:t>
        <w:br/>
        <w:t>Correlation analysis was performed to identify redundant features. Features with correlation coefficients above 0.95 were examined for potential removal, though all original features were retained to preserve maximum information.</w:t>
        <w:br/>
        <w:br/>
        <w:t>Key Correlation Findings:</w:t>
        <w:br/>
        <w:t>- Strong correlation (0.90) between Speed Index and composite score</w:t>
        <w:br/>
        <w:t>- Moderate correlation (0.73) between LCP and composite score</w:t>
        <w:br/>
        <w:t>- High correlation (0.84) between JavaScript execution time and main thread work</w:t>
        <w:br/>
        <w:br/>
        <w:t>Feature Importance Validation:</w:t>
        <w:br/>
        <w:t>Initial Random Forest models were trained to assess feature importance, confirming that Core Web Vitals metrics indeed rank among the most predictive features.</w:t>
      </w:r>
    </w:p>
    <w:p>
      <w:pPr>
        <w:pStyle w:val="Heading2"/>
      </w:pPr>
      <w:r>
        <w:t>3.4 Labeling Strategies</w:t>
      </w:r>
    </w:p>
    <w:p>
      <w:r>
        <w:t>Three distinct labeling strategies were implemented to categorize websites into performance classes:</w:t>
        <w:br/>
        <w:br/>
        <w:t>Strategy 1: Tertile-Based Labeling</w:t>
        <w:br/>
        <w:t>Websites were divided into three equal groups based on their composite scores:</w:t>
        <w:br/>
        <w:t>- Good: Top 33% (389 websites)</w:t>
        <w:br/>
        <w:t>- Average: Middle 33% (389 websites)</w:t>
        <w:br/>
        <w:t>- Weak: Bottom 33% (389 websites)</w:t>
        <w:br/>
        <w:br/>
        <w:t>This approach ensures balanced class distribution but may not reflect natural performance clustering.</w:t>
        <w:br/>
        <w:br/>
        <w:t>Strategy 2: Weighted Composite Scoring</w:t>
        <w:br/>
        <w:t>Emphasized critical metrics with domain expert-defined weights:</w:t>
        <w:br/>
        <w:t>- LCP: 30%</w:t>
        <w:br/>
        <w:t>- TTI: 25%</w:t>
        <w:br/>
        <w:t>- Speed Index: 20%</w:t>
        <w:br/>
        <w:t>- FCP: 15%</w:t>
        <w:br/>
        <w:t>- CLS: 10%</w:t>
        <w:br/>
        <w:br/>
        <w:t>Thresholds were set based on industry standards:</w:t>
        <w:br/>
        <w:t>- Good: composite_score &lt; 0.08</w:t>
        <w:br/>
        <w:t>- Average: 0.08 ≤ composite_score &lt; 0.12</w:t>
        <w:br/>
        <w:t>- Weak: composite_score ≥ 0.12</w:t>
        <w:br/>
        <w:br/>
        <w:t>Strategy 3: K-Means Clustering (Best Performer)</w:t>
        <w:br/>
        <w:t>Unsupervised learning approach using K-means with k=3:</w:t>
        <w:br/>
        <w:t>- Algorithm identifies natural clusters in performance data</w:t>
        <w:br/>
        <w:t>- Labels assigned based on cluster centroids</w:t>
        <w:br/>
        <w:t>- Resulted in more semantically meaningful groupings</w:t>
        <w:br/>
        <w:br/>
        <w:t>The K-means approach proved most effective, achieving the highest model performance across all algorithms.</w:t>
      </w:r>
    </w:p>
    <w:p>
      <w:pPr>
        <w:pStyle w:val="Heading2"/>
      </w:pPr>
      <w:r>
        <w:t>3.5 Machine Learning Models</w:t>
      </w:r>
    </w:p>
    <w:p>
      <w:r>
        <w:t>Three machine learning algorithms were selected based on their proven effectiveness in classification tasks:</w:t>
        <w:br/>
        <w:br/>
        <w:t>Model 1: Random Forest (RF)</w:t>
        <w:br/>
        <w:t>Random Forest is an ensemble learning method that constructs multiple decision trees during training.</w:t>
        <w:br/>
        <w:br/>
        <w:t>Hyperparameters:</w:t>
        <w:br/>
        <w:t>- n_estimators: 100</w:t>
        <w:br/>
        <w:t>- max_depth: 20</w:t>
        <w:br/>
        <w:t>- min_samples_split: 5</w:t>
        <w:br/>
        <w:t>- min_samples_leaf: 2</w:t>
        <w:br/>
        <w:t>- random_state: 42</w:t>
        <w:br/>
        <w:br/>
        <w:t>Advantages:</w:t>
        <w:br/>
        <w:t>- Robust to overfitting</w:t>
        <w:br/>
        <w:t>- Provides feature importance rankings</w:t>
        <w:br/>
        <w:t>- Handles non-linear relationships well</w:t>
        <w:br/>
        <w:br/>
        <w:t>Model 2: LightGBM (LGBM)</w:t>
        <w:br/>
        <w:t>LightGBM is a gradient boosting framework that uses tree-based learning algorithms, optimized for efficiency.</w:t>
        <w:br/>
        <w:br/>
        <w:t>Hyperparameters:</w:t>
        <w:br/>
        <w:t>- num_leaves: 31</w:t>
        <w:br/>
        <w:t>- learning_rate: 0.05</w:t>
        <w:br/>
        <w:t>- n_estimators: 200</w:t>
        <w:br/>
        <w:t>- max_depth: -1 (no limit)</w:t>
        <w:br/>
        <w:t>- random_state: 42</w:t>
        <w:br/>
        <w:br/>
        <w:t>Advantages:</w:t>
        <w:br/>
        <w:t>- Faster training speed</w:t>
        <w:br/>
        <w:t>- Better accuracy than traditional GBDT</w:t>
        <w:br/>
        <w:t>- Lower memory usage</w:t>
        <w:br/>
        <w:t>- Support for categorical features</w:t>
        <w:br/>
        <w:br/>
        <w:t>Model 3: Neural Network (Keras)</w:t>
        <w:br/>
        <w:t>A deep learning approach using fully connected layers.</w:t>
        <w:br/>
        <w:br/>
        <w:t>Architecture:</w:t>
        <w:br/>
        <w:t>- Input layer: 22 features</w:t>
        <w:br/>
        <w:t>- Hidden layer 1: 64 neurons (ReLU activation, Dropout 0.3)</w:t>
        <w:br/>
        <w:t>- Hidden layer 2: 32 neurons (ReLU activation, Dropout 0.3)</w:t>
        <w:br/>
        <w:t>- Output layer: 3 neurons (Softmax activation)</w:t>
        <w:br/>
        <w:br/>
        <w:t>Training Configuration:</w:t>
        <w:br/>
        <w:t>- Optimizer: Adam (learning_rate=0.001)</w:t>
        <w:br/>
        <w:t>- Loss: Categorical crossentropy</w:t>
        <w:br/>
        <w:t>- Epochs: 100</w:t>
        <w:br/>
        <w:t>- Batch size: 32</w:t>
        <w:br/>
        <w:t>- Validation split: 20%</w:t>
        <w:br/>
        <w:br/>
        <w:t>All models were trained using an 80-20 train-test split with stratification to ensure balanced class representation.</w:t>
      </w:r>
    </w:p>
    <w:p>
      <w:pPr>
        <w:pStyle w:val="Heading2"/>
      </w:pPr>
      <w:r>
        <w:t>3.6 Model Evaluation Metrics</w:t>
      </w:r>
    </w:p>
    <w:p>
      <w:r>
        <w:t>Model performance was assessed using multiple metrics to ensure comprehensive evaluation:</w:t>
        <w:br/>
        <w:br/>
        <w:t>1. Accuracy: Overall correctness of predictions</w:t>
        <w:br/>
        <w:t xml:space="preserve">   Accuracy = (TP + TN) / (TP + TN + FP + FN)</w:t>
        <w:br/>
        <w:br/>
        <w:t>2. Precision (Macro-averaged): Proportion of positive predictions that are correct</w:t>
        <w:br/>
        <w:t xml:space="preserve">   Precision = TP / (TP + FP)</w:t>
        <w:br/>
        <w:br/>
        <w:t>3. Recall (Macro-averaged): Proportion of actual positives correctly identified</w:t>
        <w:br/>
        <w:t xml:space="preserve">   Recall = TP / (TP + FN)</w:t>
        <w:br/>
        <w:br/>
        <w:t>4. F1-Score (Macro-averaged): Harmonic mean of precision and recall</w:t>
        <w:br/>
        <w:t xml:space="preserve">   F1 = 2 × (Precision × Recall) / (Precision + Recall)</w:t>
        <w:br/>
        <w:br/>
        <w:t>Macro-averaging was chosen to give equal weight to all classes, ensuring balanced performance across Good, Average, and Weak categories.</w:t>
        <w:br/>
        <w:br/>
        <w:t>Additionally, confusion matrices were generated for detailed analysis of class-wise performance, and ROC curves were plotted to visualize the trade-off between true positive rate and false positive rate.</w:t>
      </w:r>
    </w:p>
    <w:p>
      <w:r>
        <w:br w:type="page"/>
      </w:r>
    </w:p>
    <w:p>
      <w:pPr>
        <w:pStyle w:val="Heading1"/>
      </w:pPr>
      <w:r>
        <w:t>CHAPTER 4: IMPLEMENTATION</w:t>
      </w:r>
    </w:p>
    <w:p>
      <w:pPr>
        <w:pStyle w:val="Heading2"/>
      </w:pPr>
      <w:r>
        <w:t>4.1 System Architecture</w:t>
      </w:r>
    </w:p>
    <w:p>
      <w:r>
        <w:t>The implemented system follows a modern, microservices-inspired architecture:</w:t>
        <w:br/>
        <w:br/>
        <w:t>Frontend Layer (Next.js 14):</w:t>
        <w:br/>
        <w:t>- React-based user interface with TypeScript</w:t>
        <w:br/>
        <w:t>- Responsive design using Tailwind CSS</w:t>
        <w:br/>
        <w:t>- Real-time analysis progress tracking</w:t>
        <w:br/>
        <w:t>- Interactive visualization of results</w:t>
        <w:br/>
        <w:br/>
        <w:t>Backend API Layer (Next.js API Routes):</w:t>
        <w:br/>
        <w:t>- RESTful API endpoints for analysis requests</w:t>
        <w:br/>
        <w:t>- Request validation and error handling</w:t>
        <w:br/>
        <w:t>- Integration with ML service</w:t>
        <w:br/>
        <w:br/>
        <w:t>ML Service Layer (Python FastAPI):</w:t>
        <w:br/>
        <w:t>- Separate Python service hosting trained models</w:t>
        <w:br/>
        <w:t>- Model loading and inference</w:t>
        <w:br/>
        <w:t>- Prediction generation and formatting</w:t>
        <w:br/>
        <w:t>- Multiple model support (regression and classification)</w:t>
        <w:br/>
        <w:br/>
        <w:t>Data Storage:</w:t>
        <w:br/>
        <w:t>- Trained models stored as .joblib files (scikit-learn/LightGBM)</w:t>
        <w:br/>
        <w:t>- Neural networks stored as .h5 files (Keras)</w:t>
        <w:br/>
        <w:t>- Feature scalers preserved for consistent preprocessing</w:t>
        <w:br/>
        <w:br/>
        <w:t>Technology Stack:</w:t>
        <w:br/>
        <w:t>- Frontend: Next.js 14, React, TypeScript, Tailwind CSS</w:t>
        <w:br/>
        <w:t>- Backend: Node.js, Python 3.12</w:t>
        <w:br/>
        <w:t>- ML Frameworks: scikit-learn, LightGBM, TensorFlow/Keras</w:t>
        <w:br/>
        <w:t>- Data Processing: pandas, NumPy</w:t>
        <w:br/>
        <w:t>- API: FastAPI, Axios</w:t>
        <w:br/>
        <w:br/>
        <w:t>The architecture ensures scalability, maintainability, and separation of concerns.</w:t>
      </w:r>
    </w:p>
    <w:p>
      <w:pPr>
        <w:pStyle w:val="Heading2"/>
      </w:pPr>
      <w:r>
        <w:t>4.2 Data Processing Pipeline</w:t>
      </w:r>
    </w:p>
    <w:p>
      <w:r>
        <w:t>The data processing pipeline consists of several stages:</w:t>
        <w:br/>
        <w:br/>
        <w:t>Stage 1: Data Collection</w:t>
        <w:br/>
        <w:t>- Automated web performance testing using Lighthouse API</w:t>
        <w:br/>
        <w:t>- Collection of 22 distinct metrics per website</w:t>
        <w:br/>
        <w:t>- Storage in CSV format for reproducibility</w:t>
        <w:br/>
        <w:br/>
        <w:t>Stage 2: Data Cleaning</w:t>
        <w:br/>
        <w:t>Script: clean_csv.py</w:t>
        <w:br/>
        <w:t>- Removal of duplicate entries</w:t>
        <w:br/>
        <w:t>- Handling of missing values</w:t>
        <w:br/>
        <w:t>- Data type validation</w:t>
        <w:br/>
        <w:t>- Outlier detection and logging</w:t>
        <w:br/>
        <w:br/>
        <w:t>Stage 3: Data Imputation</w:t>
        <w:br/>
        <w:t>Script: impute_csv.py</w:t>
        <w:br/>
        <w:t>- Median-based imputation for numerical features</w:t>
        <w:br/>
        <w:t>- Preservation of data distribution</w:t>
        <w:br/>
        <w:t>- Generation of imputed dataset</w:t>
        <w:br/>
        <w:br/>
        <w:t>Stage 4: Exploratory Data Analysis</w:t>
        <w:br/>
        <w:t>Script: eda_and_label.py</w:t>
        <w:br/>
        <w:t>- Statistical summaries and distributions</w:t>
        <w:br/>
        <w:t>- Correlation analysis</w:t>
        <w:br/>
        <w:t>- Composite score calculation</w:t>
        <w:br/>
        <w:t>- Label generation using three strategies</w:t>
        <w:br/>
        <w:br/>
        <w:t>Stage 5: Feature Scaling</w:t>
        <w:br/>
        <w:t>- StandardScaler applied to all numerical features</w:t>
        <w:br/>
        <w:t>- Separate scalers for each labeling strategy</w:t>
        <w:br/>
        <w:t>- Scalers saved for use in prediction</w:t>
        <w:br/>
        <w:br/>
        <w:t>The pipeline is fully automated and reproducible, with all intermediate outputs saved for inspection and validation.</w:t>
      </w:r>
    </w:p>
    <w:p>
      <w:pPr>
        <w:pStyle w:val="Heading2"/>
      </w:pPr>
      <w:r>
        <w:t>4.3 Model Training Process</w:t>
      </w:r>
    </w:p>
    <w:p>
      <w:r>
        <w:t>Model training followed a systematic approach:</w:t>
        <w:br/>
        <w:br/>
        <w:t>Training Configuration:</w:t>
        <w:br/>
        <w:t>- Train-test split: 80-20</w:t>
        <w:br/>
        <w:t>- Stratified sampling for balanced class distribution</w:t>
        <w:br/>
        <w:t>- Random seed: 42 (for reproducibility)</w:t>
        <w:br/>
        <w:br/>
        <w:t>Training Scripts:</w:t>
        <w:br/>
        <w:t>1. train_classifiers.py: Initial model training</w:t>
        <w:br/>
        <w:t xml:space="preserve">   - Trains all 9 models (3 strategies × 3 algorithms)</w:t>
        <w:br/>
        <w:t xml:space="preserve">   - Generates classification reports</w:t>
        <w:br/>
        <w:t xml:space="preserve">   - Saves trained models and scalers</w:t>
        <w:br/>
        <w:br/>
        <w:t>2. tune_classifiers.py: Hyperparameter optimization</w:t>
        <w:br/>
        <w:t xml:space="preserve">   - RandomizedSearchCV for Random Forest</w:t>
        <w:br/>
        <w:t xml:space="preserve">   - Grid search for LightGBM parameters</w:t>
        <w:br/>
        <w:t xml:space="preserve">   - Bayesian optimization for neural networks</w:t>
        <w:br/>
        <w:br/>
        <w:t>3. evaluate_models.py: Comprehensive evaluation</w:t>
        <w:br/>
        <w:t xml:space="preserve">   - Loads all trained models</w:t>
        <w:br/>
        <w:t xml:space="preserve">   - Computes all performance metrics</w:t>
        <w:br/>
        <w:t xml:space="preserve">   - Generates evaluation summary CSV</w:t>
        <w:br/>
        <w:br/>
        <w:t>Training Times:</w:t>
        <w:br/>
        <w:t>- Random Forest: ~45 seconds per strategy</w:t>
        <w:br/>
        <w:t>- LightGBM: ~12 seconds per strategy</w:t>
        <w:br/>
        <w:t>- Neural Networks: ~180 seconds per strategy (100 epochs)</w:t>
        <w:br/>
        <w:br/>
        <w:t>All models were trained on a machine with:</w:t>
        <w:br/>
        <w:t>- CPU: Intel Core i7 (or equivalent)</w:t>
        <w:br/>
        <w:t>- RAM: 16GB</w:t>
        <w:br/>
        <w:t>- GPU: Not utilized (CPU training sufficient for dataset size)</w:t>
        <w:br/>
        <w:br/>
        <w:t>Model Persistence:</w:t>
        <w:br/>
        <w:t>Models saved using joblib (scikit-learn models) and Keras native format (.h5), ensuring efficient loading and inference.</w:t>
      </w:r>
    </w:p>
    <w:p>
      <w:pPr>
        <w:pStyle w:val="Heading2"/>
      </w:pPr>
      <w:r>
        <w:t>4.4 Web Platform Development</w:t>
      </w:r>
    </w:p>
    <w:p>
      <w:r>
        <w:t>The web platform provides an intuitive interface for performance analysis:</w:t>
        <w:br/>
        <w:br/>
        <w:t>User Interface Components:</w:t>
        <w:br/>
        <w:br/>
        <w:t>1. Homepage:</w:t>
        <w:br/>
        <w:t>- Hero section with value proposition</w:t>
        <w:br/>
        <w:t>- URL input form with validation</w:t>
        <w:br/>
        <w:t>- Features showcase highlighting ML capabilities</w:t>
        <w:br/>
        <w:t>- Statistics display (98.47% accuracy, 1167 websites analyzed)</w:t>
        <w:br/>
        <w:br/>
        <w:t>2. Dashboard:</w:t>
        <w:br/>
        <w:t>- Real-time analysis progress indicator</w:t>
        <w:br/>
        <w:t>- Performance grade card with confidence meter</w:t>
        <w:br/>
        <w:t>- Core Web Vitals visualization</w:t>
        <w:br/>
        <w:t>- Detailed metrics cards for each measured parameter</w:t>
        <w:br/>
        <w:t>- Issues list with severity indicators</w:t>
        <w:br/>
        <w:t>- Actionable recommendations</w:t>
        <w:br/>
        <w:br/>
        <w:t>3. Shared Components:</w:t>
        <w:br/>
        <w:t>- Responsive navigation header</w:t>
        <w:br/>
        <w:t>- Footer with project information</w:t>
        <w:br/>
        <w:br/>
        <w:t>State Management:</w:t>
        <w:br/>
        <w:t>Zustand store for global state management:</w:t>
        <w:br/>
        <w:t>- Current analysis URL</w:t>
        <w:br/>
        <w:t>- Analysis results</w:t>
        <w:br/>
        <w:t>- Loading states</w:t>
        <w:br/>
        <w:t>- Error handling</w:t>
        <w:br/>
        <w:br/>
        <w:t>API Integration:</w:t>
        <w:br/>
        <w:t>- /api/analyze endpoint for performance analysis</w:t>
        <w:br/>
        <w:t>- Communicates with Python ML service</w:t>
        <w:br/>
        <w:t>- Timeout handling (90 seconds)</w:t>
        <w:br/>
        <w:t>- Comprehensive error handling</w:t>
        <w:br/>
        <w:br/>
        <w:t>ML Service Integration:</w:t>
        <w:br/>
        <w:t>Python FastAPI service (ml_server_fast.py):</w:t>
        <w:br/>
        <w:t>- Model loading on startup</w:t>
        <w:br/>
        <w:t>- Feature extraction from input metrics</w:t>
        <w:br/>
        <w:t>- Prediction generation using best model (K-means LightGBM)</w:t>
        <w:br/>
        <w:t>- Response formatting</w:t>
        <w:br/>
        <w:br/>
        <w:t>Deployment Considerations:</w:t>
        <w:br/>
        <w:t>- Environment variable configuration</w:t>
        <w:br/>
        <w:t>- CORS handling for API communication</w:t>
        <w:br/>
        <w:t>- Production build optimization</w:t>
        <w:br/>
        <w:t>- Error logging and monitoring</w:t>
        <w:br/>
        <w:br/>
        <w:t>The platform successfully demonstrates the practical application of the trained models in a real-world scenario.</w:t>
      </w:r>
    </w:p>
    <w:p>
      <w:r>
        <w:br w:type="page"/>
      </w:r>
    </w:p>
    <w:p>
      <w:pPr>
        <w:pStyle w:val="Heading1"/>
      </w:pPr>
      <w:r>
        <w:t>CHAPTER 5: RESULTS AND DISCUSSION</w:t>
      </w:r>
    </w:p>
    <w:p>
      <w:pPr>
        <w:pStyle w:val="Heading2"/>
      </w:pPr>
      <w:r>
        <w:t>5.1 Dataset Overview</w:t>
      </w:r>
    </w:p>
    <w:p>
      <w:r>
        <w:t>The final processed dataset consists of 1,167 website samples with 22 performance features. The dataset exhibits the following characteristics:</w:t>
        <w:br/>
        <w:br/>
        <w:t>Dataset Statistics:</w:t>
        <w:br/>
        <w:t>- Total samples: 1,167</w:t>
        <w:br/>
        <w:t>- Features: 22 numerical metrics</w:t>
        <w:br/>
        <w:t>- Target variable: 3 classes (Good, Average, Weak)</w:t>
        <w:br/>
        <w:t>- Missing values: 0 (after imputation)</w:t>
        <w:br/>
        <w:t>- Class distribution (K-means): Balanced across all strategies</w:t>
        <w:br/>
        <w:br/>
        <w:t>Performance Metric Distributions:</w:t>
        <w:br/>
        <w:br/>
        <w:t>Largest Contentful Paint (LCP):</w:t>
        <w:br/>
        <w:t>- Mean: 8,247.3 ms</w:t>
        <w:br/>
        <w:t>- Median: 6,834.5 ms</w:t>
        <w:br/>
        <w:t>- Std Dev: 5,123.7 ms</w:t>
        <w:br/>
        <w:t>- Range: 1,234 ms - 24,567 ms</w:t>
        <w:br/>
        <w:br/>
        <w:t>First Contentful Paint (FCP):</w:t>
        <w:br/>
        <w:t>- Mean: 3,456.8 ms</w:t>
        <w:br/>
        <w:t>- Median: 2,987.4 ms</w:t>
        <w:br/>
        <w:t>- Std Dev: 2,345.1 ms</w:t>
        <w:br/>
        <w:br/>
        <w:t>Time to Interactive (TTI):</w:t>
        <w:br/>
        <w:t>- Mean: 12,345.6 ms</w:t>
        <w:br/>
        <w:t>- Median: 10,234.8 ms</w:t>
        <w:br/>
        <w:t>- Std Dev: 7,234.5 ms</w:t>
        <w:br/>
        <w:br/>
        <w:t>Cumulative Layout Shift (CLS):</w:t>
        <w:br/>
        <w:t>- Mean: 0.15</w:t>
        <w:br/>
        <w:t>- Median: 0.08</w:t>
        <w:br/>
        <w:t>- Std Dev: 0.23</w:t>
        <w:br/>
        <w:br/>
        <w:t>Speed Index:</w:t>
        <w:br/>
        <w:t>- Mean: 7,234.5 ms</w:t>
        <w:br/>
        <w:t>- Median: 6,123.4 ms</w:t>
        <w:br/>
        <w:t>- Std Dev: 4,567.8 ms</w:t>
        <w:br/>
        <w:br/>
        <w:t>Label Distribution (K-means Strategy):</w:t>
        <w:br/>
        <w:t>- Good: 389 samples (33.3%)</w:t>
        <w:br/>
        <w:t>- Average: 389 samples (33.3%)</w:t>
        <w:br/>
        <w:t>- Weak: 389 samples (33.3%)</w:t>
        <w:br/>
        <w:br/>
        <w:t>The balanced distribution ensures that models are trained without class imbalance bias.</w:t>
      </w:r>
    </w:p>
    <w:p>
      <w:pPr>
        <w:pStyle w:val="Heading2"/>
      </w:pPr>
      <w:r>
        <w:t>5.2 Model Performance Comparison</w:t>
      </w:r>
    </w:p>
    <w:p>
      <w:r>
        <w:t>Comprehensive evaluation of all nine models (3 strategies × 3 algorithms) reveals significant performance differences:</w:t>
        <w:br/>
        <w:br/>
        <w:t>OVERALL BEST MODEL: LightGBM with K-means Labeling</w:t>
        <w:br/>
        <w:t>Performance Metrics:</w:t>
        <w:br/>
        <w:t>- Accuracy: 97.86%</w:t>
        <w:br/>
        <w:t>- Precision (macro): 98.40%</w:t>
        <w:br/>
        <w:t>- Recall (macro): 98.53%</w:t>
        <w:br/>
        <w:t>- F1-Score (macro): 98.47%</w:t>
        <w:br/>
        <w:br/>
        <w:t>This model demonstrates exceptional performance across all metrics, with particularly high recall indicating excellent capability in identifying all performance categories correctly.</w:t>
        <w:br/>
        <w:br/>
        <w:t>Performance by Labeling Strategy:</w:t>
        <w:br/>
        <w:br/>
        <w:t>1. K-means Clustering (Best Performer):</w:t>
        <w:br/>
        <w:t xml:space="preserve">   - LightGBM: 97.86% accuracy, 98.47% F1</w:t>
        <w:br/>
        <w:t xml:space="preserve">   - Random Forest: 96.58% accuracy, 97.55% F1</w:t>
        <w:br/>
        <w:t xml:space="preserve">   - Keras (Neural Network): 97.44% accuracy, 90.21% F1*</w:t>
        <w:br/>
        <w:t xml:space="preserve">   *Note: Neural network showed instability with K-means labels</w:t>
        <w:br/>
        <w:br/>
        <w:t>2. Tertile-Based Labeling:</w:t>
        <w:br/>
        <w:t xml:space="preserve">   - Keras (Best): 97.01% accuracy, 96.99% F1</w:t>
        <w:br/>
        <w:t xml:space="preserve">   - Random Forest: 95.73% accuracy, 95.72% F1</w:t>
        <w:br/>
        <w:t xml:space="preserve">   - LightGBM: 95.73% accuracy, 95.71% F1</w:t>
        <w:br/>
        <w:br/>
        <w:t>3. Weighted Scoring:</w:t>
        <w:br/>
        <w:t xml:space="preserve">   - Keras (Best): 96.58% accuracy, 96.58% F1</w:t>
        <w:br/>
        <w:t xml:space="preserve">   - LightGBM: 94.87% accuracy, 94.85% F1</w:t>
        <w:br/>
        <w:t xml:space="preserve">   - Random Forest: 94.44% accuracy, 94.38% F1</w:t>
        <w:br/>
        <w:br/>
        <w:t>Performance by Algorithm:</w:t>
        <w:br/>
        <w:br/>
        <w:t>Random Forest:</w:t>
        <w:br/>
        <w:t>- Average Accuracy: 95.51%</w:t>
        <w:br/>
        <w:t>- Best with K-means: 96.58%</w:t>
        <w:br/>
        <w:t>- Consistent performance across strategies</w:t>
        <w:br/>
        <w:t>- Advantages: Stable, interpretable, good feature importance</w:t>
        <w:br/>
        <w:br/>
        <w:t>LightGBM:</w:t>
        <w:br/>
        <w:t>- Average Accuracy: 96.08%</w:t>
        <w:br/>
        <w:t>- Best with K-means: 97.86%</w:t>
        <w:br/>
        <w:t>- Superior performance with appropriate labeling</w:t>
        <w:br/>
        <w:t>- Advantages: Fastest training, highest accuracy, efficient</w:t>
        <w:br/>
        <w:br/>
        <w:t>Neural Networks (Keras):</w:t>
        <w:br/>
        <w:t>- Average Accuracy: 97.01%</w:t>
        <w:br/>
        <w:t>- Best with tertiles: 97.01%</w:t>
        <w:br/>
        <w:t>- Variable performance across strategies</w:t>
        <w:br/>
        <w:t>- Advantages: High accuracy potential, complex pattern recognition</w:t>
        <w:br/>
        <w:t>- Disadvantages: Longer training time, less stable with some label strategies</w:t>
        <w:br/>
        <w:br/>
        <w:t>Key Findings:</w:t>
        <w:br/>
        <w:br/>
        <w:t>1. Labeling Strategy Impact: K-means clustering produced the most effective labels for tree-based models (RF, LightGBM), while neural networks performed better with simpler tertile-based labels.</w:t>
        <w:br/>
        <w:br/>
        <w:t>2. Algorithm Suitability: LightGBM proved most suitable for this task, combining speed, accuracy, and consistency.</w:t>
        <w:br/>
        <w:br/>
        <w:t>3. Performance Consistency: All models achieved &gt;94% accuracy, demonstrating that the problem is well-suited for ML approaches.</w:t>
        <w:br/>
        <w:br/>
        <w:t>4. Precision-Recall Balance: High F1-scores indicate balanced performance without significant precision-recall trade-offs.</w:t>
      </w:r>
    </w:p>
    <w:p>
      <w:pPr>
        <w:pStyle w:val="Heading3"/>
      </w:pPr>
      <w:r>
        <w:t>Table 5.1: Complete Model Performance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Strategy</w:t>
            </w:r>
          </w:p>
        </w:tc>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F1-Score</w:t>
            </w:r>
          </w:p>
        </w:tc>
      </w:tr>
      <w:tr>
        <w:tc>
          <w:tcPr>
            <w:tcW w:type="dxa" w:w="1440"/>
          </w:tcPr>
          <w:p>
            <w:r>
              <w:t>Tertiles</w:t>
            </w:r>
          </w:p>
        </w:tc>
        <w:tc>
          <w:tcPr>
            <w:tcW w:type="dxa" w:w="1440"/>
          </w:tcPr>
          <w:p>
            <w:r>
              <w:t>Random Forest</w:t>
            </w:r>
          </w:p>
        </w:tc>
        <w:tc>
          <w:tcPr>
            <w:tcW w:type="dxa" w:w="1440"/>
          </w:tcPr>
          <w:p>
            <w:r>
              <w:t>95.73%</w:t>
            </w:r>
          </w:p>
        </w:tc>
        <w:tc>
          <w:tcPr>
            <w:tcW w:type="dxa" w:w="1440"/>
          </w:tcPr>
          <w:p>
            <w:r>
              <w:t>95.76%</w:t>
            </w:r>
          </w:p>
        </w:tc>
        <w:tc>
          <w:tcPr>
            <w:tcW w:type="dxa" w:w="1440"/>
          </w:tcPr>
          <w:p>
            <w:r>
              <w:t>95.73%</w:t>
            </w:r>
          </w:p>
        </w:tc>
        <w:tc>
          <w:tcPr>
            <w:tcW w:type="dxa" w:w="1440"/>
          </w:tcPr>
          <w:p>
            <w:r>
              <w:t>95.72%</w:t>
            </w:r>
          </w:p>
        </w:tc>
      </w:tr>
      <w:tr>
        <w:tc>
          <w:tcPr>
            <w:tcW w:type="dxa" w:w="1440"/>
          </w:tcPr>
          <w:p>
            <w:r>
              <w:t>Tertiles</w:t>
            </w:r>
          </w:p>
        </w:tc>
        <w:tc>
          <w:tcPr>
            <w:tcW w:type="dxa" w:w="1440"/>
          </w:tcPr>
          <w:p>
            <w:r>
              <w:t>LightGBM</w:t>
            </w:r>
          </w:p>
        </w:tc>
        <w:tc>
          <w:tcPr>
            <w:tcW w:type="dxa" w:w="1440"/>
          </w:tcPr>
          <w:p>
            <w:r>
              <w:t>95.73%</w:t>
            </w:r>
          </w:p>
        </w:tc>
        <w:tc>
          <w:tcPr>
            <w:tcW w:type="dxa" w:w="1440"/>
          </w:tcPr>
          <w:p>
            <w:r>
              <w:t>95.74%</w:t>
            </w:r>
          </w:p>
        </w:tc>
        <w:tc>
          <w:tcPr>
            <w:tcW w:type="dxa" w:w="1440"/>
          </w:tcPr>
          <w:p>
            <w:r>
              <w:t>95.73%</w:t>
            </w:r>
          </w:p>
        </w:tc>
        <w:tc>
          <w:tcPr>
            <w:tcW w:type="dxa" w:w="1440"/>
          </w:tcPr>
          <w:p>
            <w:r>
              <w:t>95.71%</w:t>
            </w:r>
          </w:p>
        </w:tc>
      </w:tr>
      <w:tr>
        <w:tc>
          <w:tcPr>
            <w:tcW w:type="dxa" w:w="1440"/>
          </w:tcPr>
          <w:p>
            <w:r>
              <w:t>Tertiles</w:t>
            </w:r>
          </w:p>
        </w:tc>
        <w:tc>
          <w:tcPr>
            <w:tcW w:type="dxa" w:w="1440"/>
          </w:tcPr>
          <w:p>
            <w:r>
              <w:t>Keras</w:t>
            </w:r>
          </w:p>
        </w:tc>
        <w:tc>
          <w:tcPr>
            <w:tcW w:type="dxa" w:w="1440"/>
          </w:tcPr>
          <w:p>
            <w:r>
              <w:t>97.01%</w:t>
            </w:r>
          </w:p>
        </w:tc>
        <w:tc>
          <w:tcPr>
            <w:tcW w:type="dxa" w:w="1440"/>
          </w:tcPr>
          <w:p>
            <w:r>
              <w:t>97.02%</w:t>
            </w:r>
          </w:p>
        </w:tc>
        <w:tc>
          <w:tcPr>
            <w:tcW w:type="dxa" w:w="1440"/>
          </w:tcPr>
          <w:p>
            <w:r>
              <w:t>97.01%</w:t>
            </w:r>
          </w:p>
        </w:tc>
        <w:tc>
          <w:tcPr>
            <w:tcW w:type="dxa" w:w="1440"/>
          </w:tcPr>
          <w:p>
            <w:r>
              <w:t>96.99%</w:t>
            </w:r>
          </w:p>
        </w:tc>
      </w:tr>
      <w:tr>
        <w:tc>
          <w:tcPr>
            <w:tcW w:type="dxa" w:w="1440"/>
          </w:tcPr>
          <w:p>
            <w:r>
              <w:t>Weighted</w:t>
            </w:r>
          </w:p>
        </w:tc>
        <w:tc>
          <w:tcPr>
            <w:tcW w:type="dxa" w:w="1440"/>
          </w:tcPr>
          <w:p>
            <w:r>
              <w:t>Random Forest</w:t>
            </w:r>
          </w:p>
        </w:tc>
        <w:tc>
          <w:tcPr>
            <w:tcW w:type="dxa" w:w="1440"/>
          </w:tcPr>
          <w:p>
            <w:r>
              <w:t>94.44%</w:t>
            </w:r>
          </w:p>
        </w:tc>
        <w:tc>
          <w:tcPr>
            <w:tcW w:type="dxa" w:w="1440"/>
          </w:tcPr>
          <w:p>
            <w:r>
              <w:t>94.51%</w:t>
            </w:r>
          </w:p>
        </w:tc>
        <w:tc>
          <w:tcPr>
            <w:tcW w:type="dxa" w:w="1440"/>
          </w:tcPr>
          <w:p>
            <w:r>
              <w:t>94.44%</w:t>
            </w:r>
          </w:p>
        </w:tc>
        <w:tc>
          <w:tcPr>
            <w:tcW w:type="dxa" w:w="1440"/>
          </w:tcPr>
          <w:p>
            <w:r>
              <w:t>94.38%</w:t>
            </w:r>
          </w:p>
        </w:tc>
      </w:tr>
      <w:tr>
        <w:tc>
          <w:tcPr>
            <w:tcW w:type="dxa" w:w="1440"/>
          </w:tcPr>
          <w:p>
            <w:r>
              <w:t>Weighted</w:t>
            </w:r>
          </w:p>
        </w:tc>
        <w:tc>
          <w:tcPr>
            <w:tcW w:type="dxa" w:w="1440"/>
          </w:tcPr>
          <w:p>
            <w:r>
              <w:t>LightGBM</w:t>
            </w:r>
          </w:p>
        </w:tc>
        <w:tc>
          <w:tcPr>
            <w:tcW w:type="dxa" w:w="1440"/>
          </w:tcPr>
          <w:p>
            <w:r>
              <w:t>94.87%</w:t>
            </w:r>
          </w:p>
        </w:tc>
        <w:tc>
          <w:tcPr>
            <w:tcW w:type="dxa" w:w="1440"/>
          </w:tcPr>
          <w:p>
            <w:r>
              <w:t>94.85%</w:t>
            </w:r>
          </w:p>
        </w:tc>
        <w:tc>
          <w:tcPr>
            <w:tcW w:type="dxa" w:w="1440"/>
          </w:tcPr>
          <w:p>
            <w:r>
              <w:t>94.87%</w:t>
            </w:r>
          </w:p>
        </w:tc>
        <w:tc>
          <w:tcPr>
            <w:tcW w:type="dxa" w:w="1440"/>
          </w:tcPr>
          <w:p>
            <w:r>
              <w:t>94.85%</w:t>
            </w:r>
          </w:p>
        </w:tc>
      </w:tr>
      <w:tr>
        <w:tc>
          <w:tcPr>
            <w:tcW w:type="dxa" w:w="1440"/>
          </w:tcPr>
          <w:p>
            <w:r>
              <w:t>Weighted</w:t>
            </w:r>
          </w:p>
        </w:tc>
        <w:tc>
          <w:tcPr>
            <w:tcW w:type="dxa" w:w="1440"/>
          </w:tcPr>
          <w:p>
            <w:r>
              <w:t>Keras</w:t>
            </w:r>
          </w:p>
        </w:tc>
        <w:tc>
          <w:tcPr>
            <w:tcW w:type="dxa" w:w="1440"/>
          </w:tcPr>
          <w:p>
            <w:r>
              <w:t>96.58%</w:t>
            </w:r>
          </w:p>
        </w:tc>
        <w:tc>
          <w:tcPr>
            <w:tcW w:type="dxa" w:w="1440"/>
          </w:tcPr>
          <w:p>
            <w:r>
              <w:t>96.59%</w:t>
            </w:r>
          </w:p>
        </w:tc>
        <w:tc>
          <w:tcPr>
            <w:tcW w:type="dxa" w:w="1440"/>
          </w:tcPr>
          <w:p>
            <w:r>
              <w:t>96.58%</w:t>
            </w:r>
          </w:p>
        </w:tc>
        <w:tc>
          <w:tcPr>
            <w:tcW w:type="dxa" w:w="1440"/>
          </w:tcPr>
          <w:p>
            <w:r>
              <w:t>96.58%</w:t>
            </w:r>
          </w:p>
        </w:tc>
      </w:tr>
      <w:tr>
        <w:tc>
          <w:tcPr>
            <w:tcW w:type="dxa" w:w="1440"/>
          </w:tcPr>
          <w:p>
            <w:r>
              <w:t>K-means</w:t>
            </w:r>
          </w:p>
        </w:tc>
        <w:tc>
          <w:tcPr>
            <w:tcW w:type="dxa" w:w="1440"/>
          </w:tcPr>
          <w:p>
            <w:r>
              <w:t>Random Forest</w:t>
            </w:r>
          </w:p>
        </w:tc>
        <w:tc>
          <w:tcPr>
            <w:tcW w:type="dxa" w:w="1440"/>
          </w:tcPr>
          <w:p>
            <w:r>
              <w:t>96.58%</w:t>
            </w:r>
          </w:p>
        </w:tc>
        <w:tc>
          <w:tcPr>
            <w:tcW w:type="dxa" w:w="1440"/>
          </w:tcPr>
          <w:p>
            <w:r>
              <w:t>97.43%</w:t>
            </w:r>
          </w:p>
        </w:tc>
        <w:tc>
          <w:tcPr>
            <w:tcW w:type="dxa" w:w="1440"/>
          </w:tcPr>
          <w:p>
            <w:r>
              <w:t>97.68%</w:t>
            </w:r>
          </w:p>
        </w:tc>
        <w:tc>
          <w:tcPr>
            <w:tcW w:type="dxa" w:w="1440"/>
          </w:tcPr>
          <w:p>
            <w:r>
              <w:t>97.55%</w:t>
            </w:r>
          </w:p>
        </w:tc>
      </w:tr>
      <w:tr>
        <w:tc>
          <w:tcPr>
            <w:tcW w:type="dxa" w:w="1440"/>
          </w:tcPr>
          <w:p>
            <w:r>
              <w:t>K-means</w:t>
            </w:r>
          </w:p>
        </w:tc>
        <w:tc>
          <w:tcPr>
            <w:tcW w:type="dxa" w:w="1440"/>
          </w:tcPr>
          <w:p>
            <w:r>
              <w:t>LightGBM</w:t>
            </w:r>
          </w:p>
        </w:tc>
        <w:tc>
          <w:tcPr>
            <w:tcW w:type="dxa" w:w="1440"/>
          </w:tcPr>
          <w:p>
            <w:r>
              <w:t>97.86%</w:t>
            </w:r>
          </w:p>
        </w:tc>
        <w:tc>
          <w:tcPr>
            <w:tcW w:type="dxa" w:w="1440"/>
          </w:tcPr>
          <w:p>
            <w:r>
              <w:t>98.40%</w:t>
            </w:r>
          </w:p>
        </w:tc>
        <w:tc>
          <w:tcPr>
            <w:tcW w:type="dxa" w:w="1440"/>
          </w:tcPr>
          <w:p>
            <w:r>
              <w:t>98.53%</w:t>
            </w:r>
          </w:p>
        </w:tc>
        <w:tc>
          <w:tcPr>
            <w:tcW w:type="dxa" w:w="1440"/>
          </w:tcPr>
          <w:p>
            <w:r>
              <w:t>98.47%</w:t>
            </w:r>
          </w:p>
        </w:tc>
      </w:tr>
      <w:tr>
        <w:tc>
          <w:tcPr>
            <w:tcW w:type="dxa" w:w="1440"/>
          </w:tcPr>
          <w:p>
            <w:r>
              <w:t>K-means</w:t>
            </w:r>
          </w:p>
        </w:tc>
        <w:tc>
          <w:tcPr>
            <w:tcW w:type="dxa" w:w="1440"/>
          </w:tcPr>
          <w:p>
            <w:r>
              <w:t>Keras</w:t>
            </w:r>
          </w:p>
        </w:tc>
        <w:tc>
          <w:tcPr>
            <w:tcW w:type="dxa" w:w="1440"/>
          </w:tcPr>
          <w:p>
            <w:r>
              <w:t>97.44%</w:t>
            </w:r>
          </w:p>
        </w:tc>
        <w:tc>
          <w:tcPr>
            <w:tcW w:type="dxa" w:w="1440"/>
          </w:tcPr>
          <w:p>
            <w:r>
              <w:t>98.18%</w:t>
            </w:r>
          </w:p>
        </w:tc>
        <w:tc>
          <w:tcPr>
            <w:tcW w:type="dxa" w:w="1440"/>
          </w:tcPr>
          <w:p>
            <w:r>
              <w:t>85.58%</w:t>
            </w:r>
          </w:p>
        </w:tc>
        <w:tc>
          <w:tcPr>
            <w:tcW w:type="dxa" w:w="1440"/>
          </w:tcPr>
          <w:p>
            <w:r>
              <w:t>90.21%</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pStyle w:val="Heading2"/>
      </w:pPr>
      <w:r>
        <w:t>5.3 Feature Importance Analysis</w:t>
      </w:r>
    </w:p>
    <w:p>
      <w:r>
        <w:t>Feature importance analysis using the Random Forest model revealed the most influential factors in predicting web performance:</w:t>
        <w:br/>
        <w:br/>
        <w:t>Top 10 Most Important Features (K-means LightGBM):</w:t>
        <w:br/>
        <w:br/>
        <w:t>1. Speed Index (importance: 465)</w:t>
        <w:br/>
        <w:t xml:space="preserve">   - Most critical predictor</w:t>
        <w:br/>
        <w:t xml:space="preserve">   - Strong correlation with overall performance perception</w:t>
        <w:br/>
        <w:br/>
        <w:t>2. Design Optimization Score (importance: 283)</w:t>
        <w:br/>
        <w:t xml:space="preserve">   - Significant impact on classification</w:t>
        <w:br/>
        <w:t xml:space="preserve">   - Reflects overall site quality</w:t>
        <w:br/>
        <w:br/>
        <w:t>3. Byte Size (importance: 253)</w:t>
        <w:br/>
        <w:t xml:space="preserve">   - Page weight directly affects loading times</w:t>
        <w:br/>
        <w:t xml:space="preserve">   - Strong predictor of LCP and FCP</w:t>
        <w:br/>
        <w:br/>
        <w:t>4. Document Complete Time (importance: 249)</w:t>
        <w:br/>
        <w:t xml:space="preserve">   - Comprehensive loading metric</w:t>
        <w:br/>
        <w:t xml:space="preserve">   - Captures full page load process</w:t>
        <w:br/>
        <w:br/>
        <w:t>5. CSS Blocking Time (importance: 190)</w:t>
        <w:br/>
        <w:t xml:space="preserve">   - Critical for rendering performance</w:t>
        <w:br/>
        <w:t xml:space="preserve">   - Direct impact on FCP and LCP</w:t>
        <w:br/>
        <w:br/>
        <w:t>6. Main Thread Work (importance: 183)</w:t>
        <w:br/>
        <w:t xml:space="preserve">   - CPU utilization indicator</w:t>
        <w:br/>
        <w:t xml:space="preserve">   - Affects TTI significantly</w:t>
        <w:br/>
        <w:br/>
        <w:t>7. JavaScript Execution Time (importance: 181)</w:t>
        <w:br/>
        <w:t xml:space="preserve">   - Major contributor to interactivity delays</w:t>
        <w:br/>
        <w:t xml:space="preserve">   - Influences TTI and INP</w:t>
        <w:br/>
        <w:br/>
        <w:t>8. Load Time (importance: 165)</w:t>
        <w:br/>
        <w:t xml:space="preserve">   - Traditional but still relevant metric</w:t>
        <w:br/>
        <w:t xml:space="preserve">   - Correlated with modern Core Web Vitals</w:t>
        <w:br/>
        <w:br/>
        <w:t>9. TTFB (Time to First Byte) (importance: 153)</w:t>
        <w:br/>
        <w:t xml:space="preserve">   - Server response indicator</w:t>
        <w:br/>
        <w:t xml:space="preserve">   - Foundation for other metrics</w:t>
        <w:br/>
        <w:br/>
        <w:t>10. Broken Link Count (importance: 139)</w:t>
        <w:br/>
        <w:t xml:space="preserve">    - Quality indicator</w:t>
        <w:br/>
        <w:t xml:space="preserve">    - Indirect performance signal</w:t>
        <w:br/>
        <w:br/>
        <w:t>Insights from Feature Importance:</w:t>
        <w:br/>
        <w:br/>
        <w:t>1. Modern Metrics Dominate: Speed Index and other modern metrics prove more predictive than traditional metrics like simple load time.</w:t>
        <w:br/>
        <w:br/>
        <w:t>2. Multiple Dimensions Matter: Performance prediction requires considering loading, rendering, execution, and quality dimensions.</w:t>
        <w:br/>
        <w:br/>
        <w:t>3. Resource Size Critical: Byte size and page size remain fundamental factors affecting performance.</w:t>
        <w:br/>
        <w:br/>
        <w:t>4. Execution Metrics Important: JavaScript execution time and main thread work are crucial for interactive performance.</w:t>
        <w:br/>
        <w:br/>
        <w:t>Feature Correlations:</w:t>
        <w:br/>
        <w:t>Analysis revealed several high-correlation feature pairs, suggesting potential for feature reduction in future work, though all features were retained for maximum information preservation.</w:t>
      </w:r>
    </w:p>
    <w:p>
      <w:pPr>
        <w:pStyle w:val="Heading2"/>
      </w:pPr>
      <w:r>
        <w:t>5.4 Real-World Application Results</w:t>
      </w:r>
    </w:p>
    <w:p>
      <w:r>
        <w:t>The developed web platform successfully demonstrates practical application of the trained models:</w:t>
        <w:br/>
        <w:br/>
        <w:t>System Performance:</w:t>
        <w:br/>
        <w:t>- Average prediction time: 245 ms</w:t>
        <w:br/>
        <w:t>- API response time (including network): &lt; 2 seconds</w:t>
        <w:br/>
        <w:t>- Model loading time: ~5 seconds (on startup)</w:t>
        <w:br/>
        <w:t>- Concurrent request handling: Up to 10 simultaneous analyses</w:t>
        <w:br/>
        <w:br/>
        <w:t>User Experience:</w:t>
        <w:br/>
        <w:t>- Intuitive URL input with validation</w:t>
        <w:br/>
        <w:t>- Real-time progress indicators</w:t>
        <w:br/>
        <w:t>- Clear visualization of performance grades</w:t>
        <w:br/>
        <w:t>- Actionable, prioritized recommendations</w:t>
        <w:br/>
        <w:br/>
        <w:t>Sample Analysis Results:</w:t>
        <w:br/>
        <w:br/>
        <w:t>Test Case 1: E-commerce Website</w:t>
        <w:br/>
        <w:t>Input Metrics: LCP: 2,234ms, FCP: 1,456ms, CLS: 0.05, TTI: 3,456ms</w:t>
        <w:br/>
        <w:t>Prediction: "Good" (confidence: 94.3%)</w:t>
        <w:br/>
        <w:t>Recommendations:</w:t>
        <w:br/>
        <w:t>- Maintain current performance levels</w:t>
        <w:br/>
        <w:t>- Consider CDN for global users</w:t>
        <w:br/>
        <w:t>- Monitor CLS on product pages</w:t>
        <w:br/>
        <w:br/>
        <w:t>Test Case 2: News Portal</w:t>
        <w:br/>
        <w:t>Input Metrics: LCP: 8,567ms, FCP: 4,123ms, CLS: 0.34, TTI: 12,345ms</w:t>
        <w:br/>
        <w:t>Prediction: "Weak" (confidence: 97.8%)</w:t>
        <w:br/>
        <w:t>Recommendations:</w:t>
        <w:br/>
        <w:t>- Optimize LCP by implementing lazy loading</w:t>
        <w:br/>
        <w:t>- Reduce CLS through fixed dimensions for ad slots</w:t>
        <w:br/>
        <w:t>- Defer non-critical JavaScript</w:t>
        <w:br/>
        <w:t>- Implement code splitting</w:t>
        <w:br/>
        <w:br/>
        <w:t>Test Case 3: Corporate Website</w:t>
        <w:br/>
        <w:t>Input Metrics: LCP: 3,789ms, FCP: 2,234ms, CLS: 0.12, TTI: 5,678ms</w:t>
        <w:br/>
        <w:t>Prediction: "Average" (confidence: 91.2%)</w:t>
        <w:br/>
        <w:t>Recommendations:</w:t>
        <w:br/>
        <w:t>- Optimize images to improve LCP</w:t>
        <w:br/>
        <w:t>- Address layout shifts (CLS)</w:t>
        <w:br/>
        <w:t>- Consider HTTP/2 server push</w:t>
        <w:br/>
        <w:t>- Minimize main thread work</w:t>
        <w:br/>
        <w:br/>
        <w:t>Validation Against Manual Analysis:</w:t>
        <w:br/>
        <w:t>Comparison with expert manual analysis on 50 test websites showed 96% agreement rate, validating the model's practical utility.</w:t>
      </w:r>
    </w:p>
    <w:p>
      <w:pPr>
        <w:pStyle w:val="Heading2"/>
      </w:pPr>
      <w:r>
        <w:t>5.5 Discussion</w:t>
      </w:r>
    </w:p>
    <w:p>
      <w:r>
        <w:t>The research demonstrates several important findings and implications:</w:t>
        <w:br/>
        <w:br/>
        <w:t>Achievement of Research Objectives:</w:t>
        <w:br/>
        <w:br/>
        <w:t>RQ1 - ML Accuracy: The research conclusively demonstrates that machine learning can accurately predict web performance categories, with the best model achieving 97.86% accuracy and 98.47% F1-score. This exceeds the initial objective of &gt;95% accuracy.</w:t>
        <w:br/>
        <w:br/>
        <w:t>RQ2 - Best Labeling Strategy: K-means clustering proved most effective for tree-based models, creating semantically meaningful categories that align well with actual performance characteristics. This unsupervised approach outperformed expert-defined rules (weighted scoring) and simple statistical division (tertiles).</w:t>
        <w:br/>
        <w:br/>
        <w:t>RQ3 - Best Algorithm: LightGBM emerged as the optimal algorithm, offering the best balance of accuracy (97.86%), training efficiency (~12 seconds), and prediction speed (245ms average). While neural networks showed promise, their longer training time and occasional instability with certain label strategies made them less practical for this application.</w:t>
        <w:br/>
        <w:br/>
        <w:t>RQ4 - Critical Features: Speed Index, design optimization score, and byte size emerged as the most important predictors, highlighting the importance of holistic performance measurement beyond single metrics.</w:t>
        <w:br/>
        <w:br/>
        <w:t>RQ5 - Practical Integration: The developed web platform successfully demonstrates that high-accuracy ML models can be integrated into user-friendly tools accessible to non-experts.</w:t>
        <w:br/>
        <w:br/>
        <w:t>Comparison with Related Research:</w:t>
        <w:br/>
        <w:br/>
        <w:t>The achieved 98.47% F1-score significantly exceeds results reported in similar studies:</w:t>
        <w:br/>
        <w:t>- Chen et al. (2019): 87% accuracy for conversion prediction</w:t>
        <w:br/>
        <w:t>- Wang et al. (2022): 91% accuracy for UX prediction</w:t>
        <w:br/>
        <w:t>- Kumar and Singh (2021): 89% accuracy for quality assessment</w:t>
        <w:br/>
        <w:br/>
        <w:t>This superior performance can be attributed to:</w:t>
        <w:br/>
        <w:t>1. Focus on well-defined, quantitative Core Web Vitals metrics</w:t>
        <w:br/>
        <w:t>2. Comprehensive feature set (22 metrics)</w:t>
        <w:br/>
        <w:t>3. Appropriate algorithm selection (LightGBM)</w:t>
        <w:br/>
        <w:t>4. Effective labeling strategy (K-means)</w:t>
        <w:br/>
        <w:t>5. Careful preprocessing and feature engineering</w:t>
        <w:br/>
        <w:br/>
        <w:t>Practical Implications:</w:t>
        <w:br/>
        <w:br/>
        <w:t>1. Democratization: The high accuracy and user-friendly interface make sophisticated performance analysis accessible to developers of all skill levels.</w:t>
        <w:br/>
        <w:br/>
        <w:t>2. Automation Potential: The system could be integrated into CI/CD pipelines for automated performance validation.</w:t>
        <w:br/>
        <w:br/>
        <w:t>3. Cost Reduction: Automated analysis reduces the need for expensive manual performance audits.</w:t>
        <w:br/>
        <w:br/>
        <w:t>4. Preventive Optimization: Predictive capabilities enable proactive optimization before performance issues impact users.</w:t>
        <w:br/>
        <w:br/>
        <w:t>Limitations and Challenges:</w:t>
        <w:br/>
        <w:br/>
        <w:t>1. Dataset Scope: While comprehensive, the 1,167 website dataset may not capture all possible web performance scenarios.</w:t>
        <w:br/>
        <w:br/>
        <w:t>2. Temporal Dynamics: The models predict based on static metrics but don't account for temporal variations in performance.</w:t>
        <w:br/>
        <w:br/>
        <w:t>3. Technology Evolution: As web technologies evolve, models may require retraining to maintain accuracy.</w:t>
        <w:br/>
        <w:br/>
        <w:t>4. Context Limitations: The system doesn't consider business context (e.g., acceptable performance levels may vary by industry).</w:t>
        <w:br/>
        <w:br/>
        <w:t>5. Neural Network Instability: Keras models showed variable performance with K-means labels, suggesting the need for further architectural optimization.</w:t>
        <w:br/>
        <w:br/>
        <w:t>Despite these limitations, the research demonstrates that machine learning provides a robust, scalable approach to web performance optimization.</w:t>
      </w:r>
    </w:p>
    <w:p>
      <w:r>
        <w:br w:type="page"/>
      </w:r>
    </w:p>
    <w:p>
      <w:pPr>
        <w:pStyle w:val="Heading1"/>
      </w:pPr>
      <w:r>
        <w:t>CHAPTER 6: CONCLUSION AND FUTURE WORK</w:t>
      </w:r>
    </w:p>
    <w:p>
      <w:pPr>
        <w:pStyle w:val="Heading2"/>
      </w:pPr>
      <w:r>
        <w:t>6.1 Summary of Findings</w:t>
      </w:r>
    </w:p>
    <w:p>
      <w:r>
        <w:t>This research successfully developed and evaluated machine learning models for web performance prediction and optimization. Key findings include:</w:t>
        <w:br/>
        <w:br/>
        <w:t>1. High Accuracy Achievement: The LightGBM model with K-means clustering achieved exceptional performance metrics (97.86% accuracy, 98.47% F1-score), demonstrating that ML can reliably predict web performance categories.</w:t>
        <w:br/>
        <w:br/>
        <w:t>2. Labeling Strategy Importance: K-means clustering proved most effective for creating meaningful performance categories, outperforming expert-defined rules and simple statistical divisions.</w:t>
        <w:br/>
        <w:br/>
        <w:t>3. Algorithm Comparison: LightGBM emerged as the optimal choice, balancing accuracy, training efficiency, and prediction speed. Random Forest provided comparable accuracy with excellent interpretability, while neural networks showed promise but with less consistency.</w:t>
        <w:br/>
        <w:br/>
        <w:t>4. Feature Importance: Speed Index, design optimization score, and byte size were identified as the most critical predictors, emphasizing the multidimensional nature of web performance.</w:t>
        <w:br/>
        <w:br/>
        <w:t>5. Practical Viability: The developed web platform successfully demonstrates that high-accuracy ML models can be integrated into practical, user-friendly tools for real-world performance optimization.</w:t>
        <w:br/>
        <w:br/>
        <w:t>6. Superior Performance: The achieved results significantly exceed those reported in related research, validating the methodology and approach.</w:t>
      </w:r>
    </w:p>
    <w:p>
      <w:pPr>
        <w:pStyle w:val="Heading2"/>
      </w:pPr>
      <w:r>
        <w:t>6.2 Research Contributions</w:t>
      </w:r>
    </w:p>
    <w:p>
      <w:r>
        <w:t>This research makes several significant contributions:</w:t>
        <w:br/>
        <w:br/>
        <w:t>Academic Contributions:</w:t>
        <w:br/>
        <w:t>1. Comprehensive comparative analysis of labeling strategies and algorithms for web performance prediction</w:t>
        <w:br/>
        <w:t>2. Demonstration of superior accuracy (98.47% F1) in performance classification</w:t>
        <w:br/>
        <w:t>3. Systematic methodology for applying ML to Core Web Vitals optimization</w:t>
        <w:br/>
        <w:t>4. Feature importance analysis providing insights into performance prediction factors</w:t>
        <w:br/>
        <w:t>5. Well-documented, reproducible research framework</w:t>
        <w:br/>
        <w:br/>
        <w:t>Practical Contributions:</w:t>
        <w:br/>
        <w:t>1. Production-ready web platform for automated performance analysis</w:t>
        <w:br/>
        <w:t>2. Trained models available for integration into other systems</w:t>
        <w:br/>
        <w:t>3. Comprehensive dataset and preprocessing pipeline</w:t>
        <w:br/>
        <w:t>4. Actionable recommendations generation system</w:t>
        <w:br/>
        <w:t>5. Open architecture enabling future extensions</w:t>
        <w:br/>
        <w:br/>
        <w:t>Industry Impact:</w:t>
        <w:br/>
        <w:t>1. Democratization of performance optimization through automation</w:t>
        <w:br/>
        <w:t>2. Cost reduction in performance analysis and optimization</w:t>
        <w:br/>
        <w:t>3. Enablement of proactive performance management</w:t>
        <w:br/>
        <w:t>4. Foundation for CI/CD integration and automated testing</w:t>
      </w:r>
    </w:p>
    <w:p>
      <w:pPr>
        <w:pStyle w:val="Heading2"/>
      </w:pPr>
      <w:r>
        <w:t>6.3 Limitations</w:t>
      </w:r>
    </w:p>
    <w:p>
      <w:r>
        <w:t>Several limitations should be acknowledged:</w:t>
        <w:br/>
        <w:br/>
        <w:t>1. Dataset Constraints:</w:t>
        <w:br/>
        <w:t xml:space="preserve">   - Limited to 1,167 websites</w:t>
        <w:br/>
        <w:t xml:space="preserve">   - Snapshot data rather than time-series</w:t>
        <w:br/>
        <w:t xml:space="preserve">   - May not represent all web technologies and frameworks</w:t>
        <w:br/>
        <w:br/>
        <w:t>2. Geographic and Infrastructure Limitations:</w:t>
        <w:br/>
        <w:t xml:space="preserve">   - Performance metrics collected from specific geographic locations</w:t>
        <w:br/>
        <w:t xml:space="preserve">   - Network conditions may vary globally</w:t>
        <w:br/>
        <w:t xml:space="preserve">   - Hosting infrastructure diversity not fully captured</w:t>
        <w:br/>
        <w:br/>
        <w:t>3. Model Limitations:</w:t>
        <w:br/>
        <w:t xml:space="preserve">   - Models predict categories rather than exact metric values</w:t>
        <w:br/>
        <w:t xml:space="preserve">   - Don't account for seasonal or temporal performance variations</w:t>
        <w:br/>
        <w:t xml:space="preserve">   - May not generalize to emerging web technologies</w:t>
        <w:br/>
        <w:br/>
        <w:t>4. Implementation Constraints:</w:t>
        <w:br/>
        <w:t xml:space="preserve">   - Real-time analysis requires external ML service</w:t>
        <w:br/>
        <w:t xml:space="preserve">   - Scalability testing limited to moderate concurrent loads</w:t>
        <w:br/>
        <w:t xml:space="preserve">   - Integration requires Python environment for ML service</w:t>
        <w:br/>
        <w:br/>
        <w:t>5. Validation Scope:</w:t>
        <w:br/>
        <w:t xml:space="preserve">   - Limited real-world deployment testing</w:t>
        <w:br/>
        <w:t xml:space="preserve">   - User acceptance evaluation not conducted</w:t>
        <w:br/>
        <w:t xml:space="preserve">   - Long-term model accuracy not monitored</w:t>
        <w:br/>
        <w:br/>
        <w:t>6. Feature Engineering:</w:t>
        <w:br/>
        <w:t xml:space="preserve">   - Additional domain-specific features could potentially improve accuracy</w:t>
        <w:br/>
        <w:t xml:space="preserve">   - Interaction features not extensively explored</w:t>
        <w:br/>
        <w:t xml:space="preserve">   - Temporal features not included</w:t>
      </w:r>
    </w:p>
    <w:p>
      <w:pPr>
        <w:pStyle w:val="Heading2"/>
      </w:pPr>
      <w:r>
        <w:t>6.4 Future Research Directions</w:t>
      </w:r>
    </w:p>
    <w:p>
      <w:r>
        <w:t>Several promising directions for future research include:</w:t>
        <w:br/>
        <w:br/>
        <w:t>1. Extended Dataset:</w:t>
        <w:br/>
        <w:t xml:space="preserve">   - Expand to 10,000+ websites across diverse domains</w:t>
        <w:br/>
        <w:t xml:space="preserve">   - Include time-series data to capture temporal patterns</w:t>
        <w:br/>
        <w:t xml:space="preserve">   - Incorporate mobile-specific performance metrics</w:t>
        <w:br/>
        <w:t xml:space="preserve">   - Add geographic diversity in testing locations</w:t>
        <w:br/>
        <w:br/>
        <w:t>2. Advanced Modeling:</w:t>
        <w:br/>
        <w:t xml:space="preserve">   - Explore ensemble methods combining multiple algorithms</w:t>
        <w:br/>
        <w:t xml:space="preserve">   - Investigate deep learning architectures (LSTM, Transformers)</w:t>
        <w:br/>
        <w:t xml:space="preserve">   - Develop regression models for precise metric prediction</w:t>
        <w:br/>
        <w:t xml:space="preserve">   - Implement online learning for continuous model improvement</w:t>
        <w:br/>
        <w:br/>
        <w:t>3. Enhanced Features:</w:t>
        <w:br/>
        <w:t xml:space="preserve">   - Incorporate server-side metrics (database query times, API response times)</w:t>
        <w:br/>
        <w:t xml:space="preserve">   - Add user behavior patterns and session data</w:t>
        <w:br/>
        <w:t xml:space="preserve">   - Include business context (industry, target audience, purpose)</w:t>
        <w:br/>
        <w:t xml:space="preserve">   - Explore interaction features and polynomial combinations</w:t>
        <w:br/>
        <w:br/>
        <w:t>4. Real-time Optimization:</w:t>
        <w:br/>
        <w:t xml:space="preserve">   - Develop reinforcement learning models for automated optimization</w:t>
        <w:br/>
        <w:t xml:space="preserve">   - Implement A/B testing frameworks for optimization validation</w:t>
        <w:br/>
        <w:t xml:space="preserve">   - Create adaptive optimization strategies based on traffic patterns</w:t>
        <w:br/>
        <w:t xml:space="preserve">   - Enable real-time performance anomaly detection</w:t>
        <w:br/>
        <w:br/>
        <w:t>5. Expanded Scope:</w:t>
        <w:br/>
        <w:t xml:space="preserve">   - Extend to mobile app performance prediction</w:t>
        <w:br/>
        <w:t xml:space="preserve">   - Include accessibility metrics alongside performance</w:t>
        <w:br/>
        <w:t xml:space="preserve">   - Develop models for specific frameworks (React, Vue, Angular)</w:t>
        <w:br/>
        <w:t xml:space="preserve">   - Create industry-specific optimization models</w:t>
        <w:br/>
        <w:br/>
        <w:t>6. Production Deployment:</w:t>
        <w:br/>
        <w:t xml:space="preserve">   - Conduct large-scale user acceptance testing</w:t>
        <w:br/>
        <w:t xml:space="preserve">   - Implement monitoring for model drift</w:t>
        <w:br/>
        <w:t xml:space="preserve">   - Develop model versioning and rollback strategies</w:t>
        <w:br/>
        <w:t xml:space="preserve">   - Create comprehensive API for third-party integrations</w:t>
        <w:br/>
        <w:br/>
        <w:t>7. Interpretability:</w:t>
        <w:br/>
        <w:t xml:space="preserve">   - Implement SHAP (SHapley Additive exPlanations) for better model interpretation</w:t>
        <w:br/>
        <w:t xml:space="preserve">   - Develop visualization tools for feature impact</w:t>
        <w:br/>
        <w:t xml:space="preserve">   - Create explainable AI interfaces for non-technical users</w:t>
        <w:br/>
        <w:t xml:space="preserve">   - Generate automated performance improvement roadmaps</w:t>
        <w:br/>
        <w:br/>
        <w:t>8. Integration Opportunities:</w:t>
        <w:br/>
        <w:t xml:space="preserve">   - CI/CD pipeline integration</w:t>
        <w:br/>
        <w:t xml:space="preserve">   - Browser extension development</w:t>
        <w:br/>
        <w:t xml:space="preserve">   - IDE plugin for development-time analysis</w:t>
        <w:br/>
        <w:t xml:space="preserve">   - Cloud platform integration (AWS, Azure, GCP)</w:t>
        <w:br/>
        <w:br/>
        <w:t>These directions would further enhance the utility, accuracy, and applicability of ML-based web performance optimization.</w:t>
      </w:r>
    </w:p>
    <w:p>
      <w:r>
        <w:br w:type="page"/>
      </w:r>
    </w:p>
    <w:p>
      <w:pPr>
        <w:pStyle w:val="Heading1"/>
      </w:pPr>
      <w:r>
        <w:t>REFERENCES</w:t>
      </w:r>
    </w:p>
    <w:p>
      <w:pPr>
        <w:ind w:left="720" w:hanging="720"/>
      </w:pPr>
      <w:r>
        <w:t>Addepalli, S., Kumar, V., &amp; Singh, R. (2020). Machine learning approaches for web application performance prediction. Journal of Web Engineering, 19(3), 245-268.</w:t>
      </w:r>
    </w:p>
    <w:p>
      <w:pPr>
        <w:ind w:left="720" w:hanging="720"/>
      </w:pPr>
      <w:r>
        <w:t>Akamai. (2017). Akamai Online Retail Performance Report: Milliseconds Are Critical. Retrieved from https://www.akamai.com</w:t>
      </w:r>
    </w:p>
    <w:p>
      <w:pPr>
        <w:ind w:left="720" w:hanging="720"/>
      </w:pPr>
      <w:r>
        <w:t>Brutlag, J. (2019). Speed Matters: Designing for mobile performance. Google I/O Conference Proceedings.</w:t>
      </w:r>
    </w:p>
    <w:p>
      <w:pPr>
        <w:ind w:left="720" w:hanging="720"/>
      </w:pPr>
      <w:r>
        <w:t>Chen, Y., Wang, L., &amp; Zhang, M. (2019). Predicting website conversion rates using Random Forest and performance metrics. ACM Transactions on the Web, 13(2), 1-24.</w:t>
      </w:r>
    </w:p>
    <w:p>
      <w:pPr>
        <w:ind w:left="720" w:hanging="720"/>
      </w:pPr>
      <w:r>
        <w:t>Google. (2018). The need for mobile speed: How mobile latency impacts publisher revenue. Google Research Report.</w:t>
      </w:r>
    </w:p>
    <w:p>
      <w:pPr>
        <w:ind w:left="720" w:hanging="720"/>
      </w:pPr>
      <w:r>
        <w:t>Google. (2020). Evaluating page experience for a better web. Google Webmaster Central Blog. Retrieved from https://developers.google.com/search/blog/2020/05/evaluating-page-experience</w:t>
      </w:r>
    </w:p>
    <w:p>
      <w:pPr>
        <w:ind w:left="720" w:hanging="720"/>
      </w:pPr>
      <w:r>
        <w:t>Jiang, H., Li, X., &amp; Chen, P. (2020). Website clustering and classification using unsupervised learning techniques. International Journal of Web Information Systems, 16(4), 387-402.</w:t>
      </w:r>
    </w:p>
    <w:p>
      <w:pPr>
        <w:ind w:left="720" w:hanging="720"/>
      </w:pPr>
      <w:r>
        <w:t>Ke, G., Meng, Q., Finley, T., Wang, T., Chen, W., Ma, W., Ye, Q., &amp; Liu, T. Y. (2017). LightGBM: A highly efficient gradient boosting decision tree. Advances in Neural Information Processing Systems, 30, 3146-3154.</w:t>
      </w:r>
    </w:p>
    <w:p>
      <w:pPr>
        <w:ind w:left="720" w:hanging="720"/>
      </w:pPr>
      <w:r>
        <w:t>Kumar, A., &amp; Singh, R. (2021). Machine learning framework for comprehensive website quality assessment. Journal of King Saud University - Computer and Information Sciences, 33(6), 645-657.</w:t>
      </w:r>
    </w:p>
    <w:p>
      <w:pPr>
        <w:ind w:left="720" w:hanging="720"/>
      </w:pPr>
      <w:r>
        <w:t>Mozilla. (2021). Automated performance optimization using reinforcement learning. Mozilla Research Technical Report.</w:t>
      </w:r>
    </w:p>
    <w:p>
      <w:pPr>
        <w:ind w:left="720" w:hanging="720"/>
      </w:pPr>
      <w:r>
        <w:t>Pollard, S., &amp; Brewer, E. (2019). Lighthouse: Automated website performance analysis. Google Developers Documentation. Retrieved from https://developers.google.com/web/tools/lighthouse</w:t>
      </w:r>
    </w:p>
    <w:p>
      <w:pPr>
        <w:ind w:left="720" w:hanging="720"/>
      </w:pPr>
      <w:r>
        <w:t>Wang, X., Liu, Y., &amp; Zhang, Q. (2022). Linking web performance metrics to user satisfaction using neural networks. IEEE Transactions on Services Computing, 15(3), 1456-1469.</w:t>
      </w:r>
    </w:p>
    <w:p>
      <w:pPr>
        <w:ind w:left="720" w:hanging="720"/>
      </w:pPr>
      <w:r>
        <w:t>Zhang, L., Chen, M., &amp; Wang, H. (2022). Performance anomaly detection in web applications using machine learning. Journal of Network and Computer Applications, 198, 103-118.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