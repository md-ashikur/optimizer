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Implementation Pseudocode</w:t>
      </w:r>
    </w:p>
    <w:p>
      <w:pPr>
        <w:pStyle w:val="Heading2"/>
      </w:pPr>
      <w:r>
        <w:t>Training Pipeline</w:t>
      </w:r>
    </w:p>
    <w:p>
      <w:pPr>
        <w:pStyle w:val="NoSpacing"/>
      </w:pPr>
      <w:r>
        <w:rPr>
          <w:rFonts w:ascii="Courier New" w:hAnsi="Courier New"/>
          <w:sz w:val="18"/>
        </w:rPr>
        <w:t>ALGORITHM: Complete LightGBM Training Pipeline</w:t>
        <w:br/>
        <w:t>INPUT: Labeled dataset CSV file</w:t>
        <w:br/>
        <w:t>OUTPUT: Trained model and scaler saved to disk</w:t>
        <w:br/>
        <w:br/>
        <w:t>1. LOAD dataset from CSV file:</w:t>
        <w:br/>
        <w:t xml:space="preserve">   data = READ_CSV('All_thesis_data_labeled.csv')</w:t>
        <w:br/>
        <w:br/>
        <w:t>2. SEPARATE features and labels:</w:t>
        <w:br/>
        <w:t xml:space="preserve">   X = ALL_COLUMNS except 'Label'</w:t>
        <w:br/>
        <w:t xml:space="preserve">   y = 'Label' column</w:t>
        <w:br/>
        <w:br/>
        <w:t>3. SPLIT data with stratification:</w:t>
        <w:br/>
        <w:t xml:space="preserve">   X_train, X_test, y_train, y_test = SPLIT_DATA(</w:t>
        <w:br/>
        <w:t xml:space="preserve">       data = X, y,</w:t>
        <w:br/>
        <w:t xml:space="preserve">       test_size = 0.2,</w:t>
        <w:br/>
        <w:t xml:space="preserve">       random_state = 42,</w:t>
        <w:br/>
        <w:t xml:space="preserve">       stratify = y  // ensure balanced class distribution</w:t>
        <w:br/>
        <w:t xml:space="preserve">   )</w:t>
        <w:br/>
        <w:br/>
        <w:t>4. NORMALIZE features using StandardScaler:</w:t>
        <w:br/>
        <w:t xml:space="preserve">   scaler = CREATE_SCALER()</w:t>
        <w:br/>
        <w:t xml:space="preserve">   X_train_scaled = scaler.FIT_TRANSFORM(X_train)</w:t>
        <w:br/>
        <w:t xml:space="preserve">   X_test_scaled = scaler.TRANSFORM(X_test)</w:t>
        <w:br/>
        <w:br/>
        <w:t>5. CONFIGURE LightGBM parameters:</w:t>
        <w:br/>
        <w:t xml:space="preserve">   params = {</w:t>
        <w:br/>
        <w:t xml:space="preserve">       objective: 'multiclass',</w:t>
        <w:br/>
        <w:t xml:space="preserve">       num_class: 3,  // Good, Average, Weak</w:t>
        <w:br/>
        <w:t xml:space="preserve">       metric: 'multi_logloss',</w:t>
        <w:br/>
        <w:t xml:space="preserve">       learning_rate: 0.05,</w:t>
        <w:br/>
        <w:t xml:space="preserve">       num_leaves: 31,</w:t>
        <w:br/>
        <w:t xml:space="preserve">       random_state: 42</w:t>
        <w:br/>
        <w:t xml:space="preserve">   }</w:t>
        <w:br/>
        <w:br/>
        <w:t>6. CREATE training dataset:</w:t>
        <w:br/>
        <w:t xml:space="preserve">   train_data = LIGHTGBM_DATASET(X_train_scaled, y_train)</w:t>
        <w:br/>
        <w:br/>
        <w:t>7. TRAIN model:</w:t>
        <w:br/>
        <w:t xml:space="preserve">   model = TRAIN_LIGHTGBM(</w:t>
        <w:br/>
        <w:t xml:space="preserve">       parameters = params,</w:t>
        <w:br/>
        <w:t xml:space="preserve">       training_data = train_data,</w:t>
        <w:br/>
        <w:t xml:space="preserve">       num_boost_round = 100</w:t>
        <w:br/>
        <w:t xml:space="preserve">   )</w:t>
        <w:br/>
        <w:br/>
        <w:t>8. PREDICT on test set:</w:t>
        <w:br/>
        <w:t xml:space="preserve">   y_pred_probabilities = model.PREDICT(X_test_scaled)</w:t>
        <w:br/>
        <w:t xml:space="preserve">   y_pred_labels = ARGMAX(y_pred_probabilities, axis=1)</w:t>
        <w:br/>
        <w:br/>
        <w:t>9. EVALUATE performance:</w:t>
        <w:br/>
        <w:t xml:space="preserve">   accuracy = CALCULATE_ACCURACY(y_test, y_pred_labels)</w:t>
        <w:br/>
        <w:t xml:space="preserve">   f1_macro = CALCULATE_F1_SCORE(y_test, y_pred_labels, average='macro')</w:t>
        <w:br/>
        <w:br/>
        <w:t>10. DISPLAY results:</w:t>
        <w:br/>
        <w:t xml:space="preserve">    PRINT "Accuracy: {accuracy}"</w:t>
        <w:br/>
        <w:t xml:space="preserve">    PRINT "F1-Score: {f1_macro}"</w:t>
        <w:br/>
        <w:t xml:space="preserve">    PRINT CLASSIFICATION_REPORT(y_test, y_pred_labels)</w:t>
        <w:br/>
        <w:br/>
        <w:t>11. SAVE model and scaler:</w:t>
        <w:br/>
        <w:t xml:space="preserve">    SAVE_TO_DISK(model, 'lightgbm_kmeans_model.pkl')</w:t>
        <w:br/>
        <w:t xml:space="preserve">    SAVE_TO_DISK(scaler, 'scaler.pkl')</w:t>
        <w:br/>
        <w:br/>
        <w:t>12. RETURN trained model, accuracy, f1_score</w:t>
      </w:r>
    </w:p>
    <w:p>
      <w:pPr>
        <w:pStyle w:val="Heading2"/>
      </w:pPr>
      <w:r>
        <w:t>Backend API Implementation</w:t>
      </w:r>
    </w:p>
    <w:p>
      <w:pPr>
        <w:pStyle w:val="NoSpacing"/>
      </w:pPr>
      <w:r>
        <w:rPr>
          <w:rFonts w:ascii="Courier New" w:hAnsi="Courier New"/>
          <w:sz w:val="18"/>
        </w:rPr>
        <w:t>ALGORITHM: FastAPI Backend Server</w:t>
        <w:br/>
        <w:t>INPUT: HTTP requests from frontend</w:t>
        <w:br/>
        <w:t>OUTPUT: Prediction results and recommendations</w:t>
        <w:br/>
        <w:br/>
        <w:t>1. INITIALIZE FastAPI application:</w:t>
        <w:br/>
        <w:t xml:space="preserve">   app = CREATE_FASTAPI(title="Web Performance Prediction API")</w:t>
        <w:br/>
        <w:br/>
        <w:t>2. CONFIGURE CORS middleware:</w:t>
        <w:br/>
        <w:t xml:space="preserve">   ADD_MIDDLEWARE(</w:t>
        <w:br/>
        <w:t xml:space="preserve">       type = CORS,</w:t>
        <w:br/>
        <w:t xml:space="preserve">       allow_origins = ["*"],  // all origins for development</w:t>
        <w:br/>
        <w:t xml:space="preserve">       allow_methods = ["*"],  // all HTTP methods</w:t>
        <w:br/>
        <w:t xml:space="preserve">       allow_headers = ["*"]   // all headers</w:t>
        <w:br/>
        <w:t xml:space="preserve">   )</w:t>
        <w:br/>
        <w:br/>
        <w:t>3. LOAD trained model and scaler at startup:</w:t>
        <w:br/>
        <w:t xml:space="preserve">   model = LOAD_FROM_DISK('models/lightgbm_kmeans_model.pkl')</w:t>
        <w:br/>
        <w:t xml:space="preserve">   scaler = LOAD_FROM_DISK('models/scaler.pkl')</w:t>
        <w:br/>
        <w:br/>
        <w:t>4. DEFINE data model for request:</w:t>
        <w:br/>
        <w:t xml:space="preserve">   STRUCTURE PerformanceMetrics {</w:t>
        <w:br/>
        <w:t xml:space="preserve">       lcp: Float,</w:t>
        <w:br/>
        <w:t xml:space="preserve">       fid: Float,</w:t>
        <w:br/>
        <w:t xml:space="preserve">       cls: Float,</w:t>
        <w:br/>
        <w:t xml:space="preserve">       fcp: Float,</w:t>
        <w:br/>
        <w:t xml:space="preserve">       speed_index: Float,</w:t>
        <w:br/>
        <w:t xml:space="preserve">       tbt: Float,</w:t>
        <w:br/>
        <w:t xml:space="preserve">       server_response: Float,</w:t>
        <w:br/>
        <w:t xml:space="preserve">       dom_content_loaded: Float,</w:t>
        <w:br/>
        <w:t xml:space="preserve">       // ... 13 more features (total 21 features)</w:t>
        <w:br/>
        <w:t xml:space="preserve">   }</w:t>
        <w:br/>
        <w:br/>
        <w:t>5. ENDPOINT: POST /api/predict</w:t>
        <w:br/>
        <w:t xml:space="preserve">   FUNCTION predict_performance(metrics: PerformanceMetrics):</w:t>
        <w:br/>
        <w:t xml:space="preserve">   </w:t>
        <w:br/>
        <w:t xml:space="preserve">   TRY:</w:t>
        <w:br/>
        <w:t xml:space="preserve">       a. PREPARE feature vector:</w:t>
        <w:br/>
        <w:t xml:space="preserve">          features = CREATE_ARRAY([</w:t>
        <w:br/>
        <w:t xml:space="preserve">              metrics.lcp,</w:t>
        <w:br/>
        <w:t xml:space="preserve">              metrics.fid,</w:t>
        <w:br/>
        <w:t xml:space="preserve">              metrics.cls,</w:t>
        <w:br/>
        <w:t xml:space="preserve">              metrics.fcp,</w:t>
        <w:br/>
        <w:t xml:space="preserve">              metrics.speed_index,</w:t>
        <w:br/>
        <w:t xml:space="preserve">              // ... all 21 features in correct order</w:t>
        <w:br/>
        <w:t xml:space="preserve">          ])</w:t>
        <w:br/>
        <w:t xml:space="preserve">          features = RESHAPE(features, shape=(1, 21))</w:t>
        <w:br/>
        <w:t xml:space="preserve">       </w:t>
        <w:br/>
        <w:t xml:space="preserve">       b. NORMALIZE features:</w:t>
        <w:br/>
        <w:t xml:space="preserve">          features_scaled = scaler.TRANSFORM(features)</w:t>
        <w:br/>
        <w:t xml:space="preserve">       </w:t>
        <w:br/>
        <w:t xml:space="preserve">       c. PREDICT using model:</w:t>
        <w:br/>
        <w:t xml:space="preserve">          prediction_probs = model.PREDICT(features_scaled)</w:t>
        <w:br/>
        <w:t xml:space="preserve">          predicted_class_index = ARGMAX(prediction_probs)</w:t>
        <w:br/>
        <w:t xml:space="preserve">          confidence = MAX(prediction_probs)</w:t>
        <w:br/>
        <w:t xml:space="preserve">       </w:t>
        <w:br/>
        <w:t xml:space="preserve">       d. MAP class index to label:</w:t>
        <w:br/>
        <w:t xml:space="preserve">          label_mapping = ['Good', 'Average', 'Weak']</w:t>
        <w:br/>
        <w:t xml:space="preserve">          predicted_label = label_mapping[predicted_class_index]</w:t>
        <w:br/>
        <w:t xml:space="preserve">       </w:t>
        <w:br/>
        <w:t xml:space="preserve">       e. GENERATE recommendations:</w:t>
        <w:br/>
        <w:t xml:space="preserve">          recommendations = GENERATE_RECOMMENDATIONS(metrics)</w:t>
        <w:br/>
        <w:t xml:space="preserve">       </w:t>
        <w:br/>
        <w:t xml:space="preserve">       f. FORMAT response:</w:t>
        <w:br/>
        <w:t xml:space="preserve">          result = {</w:t>
        <w:br/>
        <w:t xml:space="preserve">              "prediction": predicted_label,</w:t>
        <w:br/>
        <w:t xml:space="preserve">              "confidence": CONVERT_TO_PERCENTAGE(confidence),</w:t>
        <w:br/>
        <w:t xml:space="preserve">              "probabilities": {</w:t>
        <w:br/>
        <w:t xml:space="preserve">                  "Good": prediction_probs[0],</w:t>
        <w:br/>
        <w:t xml:space="preserve">                  "Average": prediction_probs[1],</w:t>
        <w:br/>
        <w:t xml:space="preserve">                  "Weak": prediction_probs[2]</w:t>
        <w:br/>
        <w:t xml:space="preserve">              },</w:t>
        <w:br/>
        <w:t xml:space="preserve">              "recommendations": recommendations</w:t>
        <w:br/>
        <w:t xml:space="preserve">          }</w:t>
        <w:br/>
        <w:t xml:space="preserve">       </w:t>
        <w:br/>
        <w:t xml:space="preserve">       g. RETURN JSON_RESPONSE(result, status=200)</w:t>
        <w:br/>
        <w:t xml:space="preserve">   </w:t>
        <w:br/>
        <w:t xml:space="preserve">   CATCH Exception as e:</w:t>
        <w:br/>
        <w:t xml:space="preserve">       RETURN ERROR_RESPONSE(</w:t>
        <w:br/>
        <w:t xml:space="preserve">           status_code = 500,</w:t>
        <w:br/>
        <w:t xml:space="preserve">           message = "Prediction failed: " + e.message</w:t>
        <w:br/>
        <w:t xml:space="preserve">       )</w:t>
        <w:br/>
        <w:br/>
        <w:t>6. ENDPOINT: GET /health</w:t>
        <w:br/>
        <w:t xml:space="preserve">   FUNCTION health_check():</w:t>
        <w:br/>
        <w:t xml:space="preserve">       RETURN {</w:t>
        <w:br/>
        <w:t xml:space="preserve">           "status": "healthy",</w:t>
        <w:br/>
        <w:t xml:space="preserve">           "model_loaded": model IS NOT NULL,</w:t>
        <w:br/>
        <w:t xml:space="preserve">           "scaler_loaded": scaler IS NOT NULL,</w:t>
        <w:br/>
        <w:t xml:space="preserve">           "service": "Web Performance Prediction API"</w:t>
        <w:br/>
        <w:t xml:space="preserve">       }</w:t>
        <w:br/>
        <w:br/>
        <w:t>7. ENDPOINT: GET /</w:t>
        <w:br/>
        <w:t xml:space="preserve">   FUNCTION root():</w:t>
        <w:br/>
        <w:t xml:space="preserve">       RETURN {</w:t>
        <w:br/>
        <w:t xml:space="preserve">           "service": "WebOptimizer ML API",</w:t>
        <w:br/>
        <w:t xml:space="preserve">           "model": "LightGBM (K-means labeling)",</w:t>
        <w:br/>
        <w:t xml:space="preserve">           "accuracy": "98.47%",</w:t>
        <w:br/>
        <w:t xml:space="preserve">           "f1_score": "98.47%",</w:t>
        <w:br/>
        <w:t xml:space="preserve">           "version": "1.0"</w:t>
        <w:br/>
        <w:t xml:space="preserve">       }</w:t>
        <w:br/>
        <w:br/>
        <w:t>8. FUNCTION generate_recommendations(metrics: PerformanceMetrics):</w:t>
        <w:br/>
        <w:t xml:space="preserve">   recommendations = []</w:t>
        <w:br/>
        <w:t xml:space="preserve">   </w:t>
        <w:br/>
        <w:t xml:space="preserve">   IF metrics.lcp &gt; 4000 THEN:</w:t>
        <w:br/>
        <w:t xml:space="preserve">       ADD "Critical: Optimize Largest Contentful Paint (LCP &gt; 4s)"</w:t>
        <w:br/>
        <w:t xml:space="preserve">       ADD "Consider lazy loading images and optimizing server response"</w:t>
        <w:br/>
        <w:t xml:space="preserve">   </w:t>
        <w:br/>
        <w:t xml:space="preserve">   IF metrics.fcp &gt; 3000 THEN:</w:t>
        <w:br/>
        <w:t xml:space="preserve">       ADD "Reduce First Contentful Paint by minimizing render-blocking resources"</w:t>
        <w:br/>
        <w:t xml:space="preserve">   </w:t>
        <w:br/>
        <w:t xml:space="preserve">   IF metrics.tbt &gt; 600 THEN:</w:t>
        <w:br/>
        <w:t xml:space="preserve">       ADD "High Total Blocking Time detected - optimize JavaScript execution"</w:t>
        <w:br/>
        <w:t xml:space="preserve">   </w:t>
        <w:br/>
        <w:t xml:space="preserve">   IF metrics.cls &gt; 0.25 THEN:</w:t>
        <w:br/>
        <w:t xml:space="preserve">       ADD "Poor Cumulative Layout Shift - add size attributes to media"</w:t>
        <w:br/>
        <w:t xml:space="preserve">   </w:t>
        <w:br/>
        <w:t xml:space="preserve">   IF metrics.speed_index &gt; 5800 THEN:</w:t>
        <w:br/>
        <w:t xml:space="preserve">       ADD "Slow Speed Index - optimize critical rendering path"</w:t>
        <w:br/>
        <w:t xml:space="preserve">   </w:t>
        <w:br/>
        <w:t xml:space="preserve">   // Additional checks for resource sizes, requests, etc.</w:t>
        <w:br/>
        <w:t xml:space="preserve">   </w:t>
        <w:br/>
        <w:t xml:space="preserve">   RETURN top_10_recommendations(recommendations)</w:t>
        <w:br/>
        <w:br/>
        <w:t>9. START server:</w:t>
        <w:br/>
        <w:t xml:space="preserve">   RUN_SERVER(</w:t>
        <w:br/>
        <w:t xml:space="preserve">       app = app,</w:t>
        <w:br/>
        <w:t xml:space="preserve">       host = "0.0.0.0",</w:t>
        <w:br/>
        <w:t xml:space="preserve">       port = 8000,</w:t>
        <w:br/>
        <w:t xml:space="preserve">       reload = True  // auto-reload during development</w:t>
        <w:br/>
        <w:t xml:space="preserve">   )</w:t>
      </w:r>
    </w:p>
    <w:p>
      <w:pPr>
        <w:pStyle w:val="Heading2"/>
      </w:pPr>
      <w:r>
        <w:t>Model Prediction Flow</w:t>
      </w:r>
    </w:p>
    <w:p>
      <w:pPr>
        <w:pStyle w:val="NoSpacing"/>
      </w:pPr>
      <w:r>
        <w:rPr>
          <w:rFonts w:ascii="Courier New" w:hAnsi="Courier New"/>
          <w:sz w:val="18"/>
        </w:rPr>
        <w:t>ALGORITHM: Complete Prediction Workflow</w:t>
        <w:br/>
        <w:t>INPUT: Website URL from user</w:t>
        <w:br/>
        <w:t>OUTPUT: Performance grade and recommendations</w:t>
        <w:br/>
        <w:br/>
        <w:t>1. FRONTEND submits URL to backend:</w:t>
        <w:br/>
        <w:t xml:space="preserve">   REQUEST = POST /api/predict with performance_metrics</w:t>
        <w:br/>
        <w:br/>
        <w:t>2. BACKEND receives request:</w:t>
        <w:br/>
        <w:t xml:space="preserve">   metrics = PARSE_REQUEST_BODY()</w:t>
        <w:br/>
        <w:br/>
        <w:t>3. VALIDATE input data:</w:t>
        <w:br/>
        <w:t xml:space="preserve">   IF any required feature is missing THEN:</w:t>
        <w:br/>
        <w:t xml:space="preserve">       RETURN ERROR("Missing required metrics")</w:t>
        <w:br/>
        <w:t xml:space="preserve">   </w:t>
        <w:br/>
        <w:t xml:space="preserve">   IF any feature value is negative THEN:</w:t>
        <w:br/>
        <w:t xml:space="preserve">       RETURN ERROR("Invalid metric values")</w:t>
        <w:br/>
        <w:br/>
        <w:t>4. PREPARE features in exact order:</w:t>
        <w:br/>
        <w:t xml:space="preserve">   feature_vector = [</w:t>
        <w:br/>
        <w:t xml:space="preserve">       metrics.Largest_contentful_paint_LCP_ms,</w:t>
        <w:br/>
        <w:t xml:space="preserve">       metrics.First_Contentful_Paint_FCP_ms,</w:t>
        <w:br/>
        <w:t xml:space="preserve">       metrics.Time_to_interactive_TTI_ms,</w:t>
        <w:br/>
        <w:t xml:space="preserve">       metrics.Speed_Index_ms,</w:t>
        <w:br/>
        <w:t xml:space="preserve">       metrics.Total_Blocking_Time_TBT_ms,</w:t>
        <w:br/>
        <w:t xml:space="preserve">       metrics.Cumulative_Layout_Shift_CLS,</w:t>
        <w:br/>
        <w:t xml:space="preserve">       metrics.Max_Potential_FID_ms,</w:t>
        <w:br/>
        <w:t xml:space="preserve">       metrics.Server_Response_Time_ms,</w:t>
        <w:br/>
        <w:t xml:space="preserve">       metrics.DOM_Content_Loaded_ms,</w:t>
        <w:br/>
        <w:t xml:space="preserve">       metrics.First_Meaningful_Paint_ms,</w:t>
        <w:br/>
        <w:t xml:space="preserve">       metrics.Fully_Loaded_Time_ms,</w:t>
        <w:br/>
        <w:t xml:space="preserve">       metrics.Total_Page_Size_KB,</w:t>
        <w:br/>
        <w:t xml:space="preserve">       metrics.Number_of_Requests,</w:t>
        <w:br/>
        <w:t xml:space="preserve">       metrics.JavaScript_Size_KB,</w:t>
        <w:br/>
        <w:t xml:space="preserve">       metrics.CSS_Size_KB,</w:t>
        <w:br/>
        <w:t xml:space="preserve">       metrics.Image_Size_KB,</w:t>
        <w:br/>
        <w:t xml:space="preserve">       metrics.Font_Size_KB,</w:t>
        <w:br/>
        <w:t xml:space="preserve">       metrics.HTML_Size_KB,</w:t>
        <w:br/>
        <w:t xml:space="preserve">       metrics.Main_Thread_Work_ms,</w:t>
        <w:br/>
        <w:t xml:space="preserve">       metrics.Bootup_Time_ms,</w:t>
        <w:br/>
        <w:t xml:space="preserve">       metrics.Offscreen_Images_KB</w:t>
        <w:br/>
        <w:t xml:space="preserve">   ]</w:t>
        <w:br/>
        <w:br/>
        <w:t>5. APPLY feature scaling:</w:t>
        <w:br/>
        <w:t xml:space="preserve">   X_scaled = scaler.TRANSFORM(feature_vector)</w:t>
        <w:br/>
        <w:br/>
        <w:t>6. PERFORM prediction:</w:t>
        <w:br/>
        <w:t xml:space="preserve">   probabilities = model.PREDICT_PROBA(X_scaled)</w:t>
        <w:br/>
        <w:t xml:space="preserve">   predicted_class = ARGMAX(probabilities)</w:t>
        <w:br/>
        <w:br/>
        <w:t>7. INTERPRET results:</w:t>
        <w:br/>
        <w:t xml:space="preserve">   grade = MAP_CLASS_TO_LABEL(predicted_class)</w:t>
        <w:br/>
        <w:t xml:space="preserve">   confidence = probabilities[predicted_class]</w:t>
        <w:br/>
        <w:br/>
        <w:t>8. GENERATE actionable recommendations:</w:t>
        <w:br/>
        <w:t xml:space="preserve">   recommendations = ANALYZE_METRICS_AND_RECOMMEND(metrics)</w:t>
        <w:br/>
        <w:br/>
        <w:t>9. FORMAT response:</w:t>
        <w:br/>
        <w:t xml:space="preserve">   response = {</w:t>
        <w:br/>
        <w:t xml:space="preserve">       "grade": grade,</w:t>
        <w:br/>
        <w:t xml:space="preserve">       "confidence": confidence,</w:t>
        <w:br/>
        <w:t xml:space="preserve">       "probabilities": {</w:t>
        <w:br/>
        <w:t xml:space="preserve">           "Good": probabilities[0],</w:t>
        <w:br/>
        <w:t xml:space="preserve">           "Average": probabilities[1],</w:t>
        <w:br/>
        <w:t xml:space="preserve">           "Weak": probabilities[2]</w:t>
        <w:br/>
        <w:t xml:space="preserve">       },</w:t>
        <w:br/>
        <w:t xml:space="preserve">       "metrics": metrics,</w:t>
        <w:br/>
        <w:t xml:space="preserve">       "recommendations": recommendations</w:t>
        <w:br/>
        <w:t xml:space="preserve">   }</w:t>
        <w:br/>
        <w:br/>
        <w:t>10. SEND response to frontend:</w:t>
        <w:br/>
        <w:t xml:space="preserve">    RETURN JSON(response)</w:t>
        <w:br/>
        <w:br/>
        <w:t>11. FRONTEND displays results:</w:t>
        <w:br/>
        <w:t xml:space="preserve">    - Show performance grade badge</w:t>
        <w:br/>
        <w:t xml:space="preserve">    - Display confidence percentage</w:t>
        <w:br/>
        <w:t xml:space="preserve">    - Render probability bars</w:t>
        <w:br/>
        <w:t xml:space="preserve">    - List recommendations with priorities</w:t>
        <w:br/>
        <w:t xml:space="preserve">    - Show individual metric cards</w:t>
      </w:r>
    </w:p>
    <w:p>
      <w:pPr>
        <w:pStyle w:val="Heading2"/>
      </w:pPr>
      <w:r>
        <w:t>Error Handling</w:t>
      </w:r>
    </w:p>
    <w:p>
      <w:pPr>
        <w:pStyle w:val="NoSpacing"/>
      </w:pPr>
      <w:r>
        <w:rPr>
          <w:rFonts w:ascii="Courier New" w:hAnsi="Courier New"/>
          <w:sz w:val="18"/>
        </w:rPr>
        <w:t>ALGORITHM: Comprehensive Error Handling</w:t>
        <w:br/>
        <w:t>INPUT: Various system states and user inputs</w:t>
        <w:br/>
        <w:t>OUTPUT: User-friendly error messages with solutions</w:t>
        <w:br/>
        <w:br/>
        <w:t>1. HANDLE model loading errors:</w:t>
        <w:br/>
        <w:t xml:space="preserve">   TRY:</w:t>
        <w:br/>
        <w:t xml:space="preserve">       model = LOAD_MODEL(path)</w:t>
        <w:br/>
        <w:t xml:space="preserve">   CATCH FileNotFoundError:</w:t>
        <w:br/>
        <w:t xml:space="preserve">       LOG "Model file not found at {path}"</w:t>
        <w:br/>
        <w:t xml:space="preserve">       USE_FALLBACK_MODEL() or RETURN_ERROR(</w:t>
        <w:br/>
        <w:t xml:space="preserve">           "Model not initialized. Please contact administrator."</w:t>
        <w:br/>
        <w:t xml:space="preserve">       )</w:t>
        <w:br/>
        <w:t xml:space="preserve">   CATCH Exception as e:</w:t>
        <w:br/>
        <w:t xml:space="preserve">       LOG "Model loading failed: {e}"</w:t>
        <w:br/>
        <w:t xml:space="preserve">       RETURN_ERROR("System initialization failed")</w:t>
        <w:br/>
        <w:br/>
        <w:t>2. HANDLE prediction errors:</w:t>
        <w:br/>
        <w:t xml:space="preserve">   TRY:</w:t>
        <w:br/>
        <w:t xml:space="preserve">       prediction = model.PREDICT(features)</w:t>
        <w:br/>
        <w:t xml:space="preserve">   CATCH ValueError:</w:t>
        <w:br/>
        <w:t xml:space="preserve">       RETURN_ERROR("Invalid feature values provided")</w:t>
        <w:br/>
        <w:t xml:space="preserve">   CATCH Exception as e:</w:t>
        <w:br/>
        <w:t xml:space="preserve">       LOG_ERROR(e)</w:t>
        <w:br/>
        <w:t xml:space="preserve">       RETURN_ERROR("Prediction failed. Please try again.")</w:t>
        <w:br/>
        <w:br/>
        <w:t>3. HANDLE network errors (Frontend):</w:t>
        <w:br/>
        <w:t xml:space="preserve">   TRY:</w:t>
        <w:br/>
        <w:t xml:space="preserve">       response = SEND_API_REQUEST(url, data)</w:t>
        <w:br/>
        <w:t xml:space="preserve">   CATCH ConnectionError:</w:t>
        <w:br/>
        <w:t xml:space="preserve">       DISPLAY "Cannot connect to ML server. Please ensure it's running."</w:t>
        <w:br/>
        <w:t xml:space="preserve">   CATCH TimeoutError:</w:t>
        <w:br/>
        <w:t xml:space="preserve">       DISPLAY "Analysis timed out. Please try again."</w:t>
        <w:br/>
        <w:t xml:space="preserve">   CATCH HTTPError as e:</w:t>
        <w:br/>
        <w:t xml:space="preserve">       IF e.status_code == 500 THEN:</w:t>
        <w:br/>
        <w:t xml:space="preserve">           DISPLAY "Server error. Please contact support."</w:t>
        <w:br/>
        <w:t xml:space="preserve">       ELSE IF e.status_code == 400 THEN:</w:t>
        <w:br/>
        <w:t xml:space="preserve">           DISPLAY "Invalid input. Please check the URL."</w:t>
        <w:br/>
        <w:br/>
        <w:t>4. HANDLE validation errors:</w:t>
        <w:br/>
        <w:t xml:space="preserve">   FUNCTION validate_metrics(metrics):</w:t>
        <w:br/>
        <w:t xml:space="preserve">       errors = []</w:t>
        <w:br/>
        <w:t xml:space="preserve">       </w:t>
        <w:br/>
        <w:t xml:space="preserve">       IF metrics.lcp &lt; 0 THEN:</w:t>
        <w:br/>
        <w:t xml:space="preserve">           ADD_ERROR("LCP cannot be negative")</w:t>
        <w:br/>
        <w:t xml:space="preserve">       </w:t>
        <w:br/>
        <w:t xml:space="preserve">       IF metrics.cls &lt; 0 OR metrics.cls &gt; 1 THEN:</w:t>
        <w:br/>
        <w:t xml:space="preserve">           ADD_ERROR("CLS must be between 0 and 1")</w:t>
        <w:br/>
        <w:t xml:space="preserve">       </w:t>
        <w:br/>
        <w:t xml:space="preserve">       IF LENGTH(feature_vector) != 21 THEN:</w:t>
        <w:br/>
        <w:t xml:space="preserve">           ADD_ERROR("Incomplete feature set")</w:t>
        <w:br/>
        <w:t xml:space="preserve">       </w:t>
        <w:br/>
        <w:t xml:space="preserve">       IF errors IS NOT EMPTY THEN:</w:t>
        <w:br/>
        <w:t xml:space="preserve">           RETURN VALIDATION_ERROR(errors)</w:t>
        <w:br/>
        <w:t xml:space="preserve">       </w:t>
        <w:br/>
        <w:t xml:space="preserve">       RETURN VALID</w:t>
        <w:br/>
        <w:br/>
        <w:t>5. HANDLE missing dependencies:</w:t>
        <w:br/>
        <w:t xml:space="preserve">   AT_STARTUP:</w:t>
        <w:br/>
        <w:t xml:space="preserve">       REQUIRED_PACKAGES = ['lightgbm', 'sklearn', 'joblib', 'fastapi']</w:t>
        <w:br/>
        <w:t xml:space="preserve">       </w:t>
        <w:br/>
        <w:t xml:space="preserve">       FOR package IN REQUIRED_PACKAGES:</w:t>
        <w:br/>
        <w:t xml:space="preserve">           IF NOT PACKAGE_INSTALLED(package) THEN:</w:t>
        <w:br/>
        <w:t xml:space="preserve">               DISPLAY "Missing dependency: {package}"</w:t>
        <w:br/>
        <w:t xml:space="preserve">               DISPLAY "Install with: pip install {package}"</w:t>
        <w:br/>
        <w:t xml:space="preserve">               EXIT_WITH_ERROR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